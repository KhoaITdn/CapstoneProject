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46F3" w14:textId="77777777" w:rsidR="007527BA" w:rsidRDefault="00000000">
      <w:pPr>
        <w:pStyle w:val="Title"/>
        <w:jc w:val="center"/>
      </w:pPr>
      <w:r>
        <w:t>BÁO CÁO NGHIÊN CỨU ĐỀ TÀI</w:t>
      </w:r>
    </w:p>
    <w:p w14:paraId="5D6B823D" w14:textId="77777777" w:rsidR="007527BA" w:rsidRDefault="00000000">
      <w:pPr>
        <w:jc w:val="center"/>
      </w:pPr>
      <w:r>
        <w:rPr>
          <w:b/>
          <w:sz w:val="28"/>
        </w:rPr>
        <w:t>XÂY DỰNG HỆ THỐNG NHẬN DIỆN CẢM XÚC KHUÔN MẶT</w:t>
      </w:r>
      <w:r>
        <w:rPr>
          <w:b/>
          <w:sz w:val="28"/>
        </w:rPr>
        <w:br/>
        <w:t>THEO THỜI GIAN THỰC TRONG CUỘC GỌI VIDEO</w:t>
      </w:r>
    </w:p>
    <w:p w14:paraId="00704436" w14:textId="77777777" w:rsidR="007527BA" w:rsidRDefault="007527BA"/>
    <w:p w14:paraId="6DF57B1F" w14:textId="77777777" w:rsidR="007527BA" w:rsidRDefault="00000000">
      <w:pPr>
        <w:pStyle w:val="Heading1"/>
      </w:pPr>
      <w:r>
        <w:t>1.1. ĐIỀU TRA TỔNG QUAN</w:t>
      </w:r>
    </w:p>
    <w:p w14:paraId="7D81343E" w14:textId="77777777" w:rsidR="007527BA" w:rsidRDefault="00000000">
      <w:pPr>
        <w:pStyle w:val="Heading2"/>
      </w:pPr>
      <w:r>
        <w:t>1.1.1. Tính cấp thiết của đề tài</w:t>
      </w:r>
    </w:p>
    <w:p w14:paraId="60BE2E20" w14:textId="77777777" w:rsidR="007527BA" w:rsidRDefault="00000000">
      <w:r>
        <w:t>Trong những năm gần đây, đặc biệt sau đại dịch COVID-19, xu hướng làm việc và học tập từ xa đã trở thành một phần không thể thiếu trong cuộc sống hiện đại. Theo thống kê:</w:t>
      </w:r>
    </w:p>
    <w:p w14:paraId="7AFC6859" w14:textId="77777777" w:rsidR="007527BA" w:rsidRDefault="00000000">
      <w:pPr>
        <w:pStyle w:val="ListBullet"/>
      </w:pPr>
      <w:r>
        <w:t>Năm 2025, có hơn 70% doanh nghiệp trên toàn cầu áp dụng mô hình làm việc hybrid (kết hợp trực tiếp và từ xa)</w:t>
      </w:r>
    </w:p>
    <w:p w14:paraId="403C1FA9" w14:textId="77777777" w:rsidR="007527BA" w:rsidRDefault="00000000">
      <w:pPr>
        <w:pStyle w:val="ListBullet"/>
      </w:pPr>
      <w:r>
        <w:t>Số lượng người dùng các nền tảng video call như Zoom, Google Meet, Microsoft Teams tăng hơn 300% so với năm 2019</w:t>
      </w:r>
    </w:p>
    <w:p w14:paraId="5D975DA6" w14:textId="77777777" w:rsidR="007527BA" w:rsidRDefault="00000000">
      <w:pPr>
        <w:pStyle w:val="ListBullet"/>
      </w:pPr>
      <w:r>
        <w:t>Thị trường giáo dục trực tuyến (E-Learning) dự kiến đạt 645 tỷ USD vào năm 2030</w:t>
      </w:r>
    </w:p>
    <w:p w14:paraId="12F09F8B" w14:textId="77777777" w:rsidR="007527BA" w:rsidRDefault="00000000">
      <w:pPr>
        <w:pStyle w:val="ListBullet"/>
      </w:pPr>
      <w:r>
        <w:t>Hơn 65% cuộc họp doanh nghiệp hiện nay được thực hiện qua video conference</w:t>
      </w:r>
    </w:p>
    <w:p w14:paraId="3425631A" w14:textId="77777777" w:rsidR="007527BA" w:rsidRDefault="00000000">
      <w:r>
        <w:rPr>
          <w:b/>
        </w:rPr>
        <w:br/>
        <w:t>Các vấn đề tồn tại trong giao tiếp trực tuyến:</w:t>
      </w:r>
    </w:p>
    <w:p w14:paraId="19579A7D" w14:textId="77777777" w:rsidR="007527BA" w:rsidRDefault="00000000">
      <w:pPr>
        <w:pStyle w:val="ListBullet"/>
      </w:pPr>
      <w:r>
        <w:t>Khó nắm bắt cảm xúc thật sự: Trong môi trường trực tuyến, việc đọc ngôn ngữ cơ thể và biểu cảm khuôn mặt trở nên khó khăn hơn do hạn chế về góc camera, độ phân giải và độ trễ mạng.</w:t>
      </w:r>
    </w:p>
    <w:p w14:paraId="50CE702C" w14:textId="77777777" w:rsidR="007527BA" w:rsidRDefault="00000000">
      <w:pPr>
        <w:pStyle w:val="ListBullet"/>
      </w:pPr>
      <w:r>
        <w:t>Thiếu phản hồi tức thì: Giáo viên không thể quan sát được mức độ hiểu bài của học sinh như trong lớp học truyền thống; nhà quản lý khó đánh giá được tinh thần làm việc của nhân viên.</w:t>
      </w:r>
    </w:p>
    <w:p w14:paraId="1AB21BC2" w14:textId="77777777" w:rsidR="007527BA" w:rsidRDefault="00000000">
      <w:pPr>
        <w:pStyle w:val="ListBullet"/>
      </w:pPr>
      <w:r>
        <w:t>Hiệu suất giao tiếp giảm: Nghiên cứu cho thấy hiệu quả giao tiếp qua video call chỉ đạt khoảng 60-70% so với giao tiếp trực tiếp, một phần do thiếu thông tin về cảm xúc.</w:t>
      </w:r>
    </w:p>
    <w:p w14:paraId="3DDF97CD" w14:textId="77777777" w:rsidR="007527BA" w:rsidRDefault="00000000">
      <w:pPr>
        <w:pStyle w:val="ListBullet"/>
      </w:pPr>
      <w:r>
        <w:t>"Zoom fatigue" (Mệt mỏi Zoom): Người dùng cảm thấy kiệt sức sau các cuộc họp online do phải tập trung cao độ để đọc vị người đối diện.</w:t>
      </w:r>
    </w:p>
    <w:p w14:paraId="45CF6166" w14:textId="77777777" w:rsidR="007527BA" w:rsidRDefault="00000000">
      <w:r>
        <w:rPr>
          <w:b/>
        </w:rPr>
        <w:lastRenderedPageBreak/>
        <w:br/>
        <w:t>Giải pháp đề xuất:</w:t>
      </w:r>
    </w:p>
    <w:p w14:paraId="3FD85C4C" w14:textId="77777777" w:rsidR="007527BA" w:rsidRDefault="00000000">
      <w:r>
        <w:br/>
        <w:t>Việc ứng dụng trí tuệ nhân tạo (AI) để nhận diện cảm xúc khuôn mặt theo thời gian thực trong các cuộc gọi video sẽ giúp:</w:t>
      </w:r>
      <w:r>
        <w:br/>
      </w:r>
    </w:p>
    <w:p w14:paraId="6A59AC12" w14:textId="77777777" w:rsidR="007527BA" w:rsidRDefault="00000000">
      <w:pPr>
        <w:pStyle w:val="ListBullet"/>
      </w:pPr>
      <w:r>
        <w:t>Tự động phân tích và hiển thị cảm xúc của người tham gia</w:t>
      </w:r>
    </w:p>
    <w:p w14:paraId="0D2B0DED" w14:textId="77777777" w:rsidR="007527BA" w:rsidRDefault="00000000">
      <w:pPr>
        <w:pStyle w:val="ListBullet"/>
      </w:pPr>
      <w:r>
        <w:t>Cung cấp thông tin phản hồi trực quan cho người nói/giáo viên</w:t>
      </w:r>
    </w:p>
    <w:p w14:paraId="47C1F957" w14:textId="77777777" w:rsidR="007527BA" w:rsidRDefault="00000000">
      <w:pPr>
        <w:pStyle w:val="ListBullet"/>
      </w:pPr>
      <w:r>
        <w:t>Tạo báo cáo thống kê cảm xúc sau cuộc họp để đánh giá hiệu quả</w:t>
      </w:r>
    </w:p>
    <w:p w14:paraId="778759F1" w14:textId="77777777" w:rsidR="007527BA" w:rsidRDefault="00000000">
      <w:pPr>
        <w:pStyle w:val="ListBullet"/>
      </w:pPr>
      <w:r>
        <w:t>Hỗ trợ ra quyết định dựa trên dữ liệu cảm xúc thực tế</w:t>
      </w:r>
    </w:p>
    <w:p w14:paraId="1E925C80" w14:textId="77777777" w:rsidR="007527BA" w:rsidRDefault="00000000">
      <w:pPr>
        <w:pStyle w:val="Heading2"/>
      </w:pPr>
      <w:r>
        <w:t>1.1.2. Tổng quan các giải pháp kỹ thuật hiện có</w:t>
      </w:r>
    </w:p>
    <w:p w14:paraId="6FF36E58" w14:textId="77777777" w:rsidR="007527BA" w:rsidRDefault="00000000">
      <w:r>
        <w:t>Lĩnh vực nhận diện cảm xúc khuôn mặt (Facial Emotion Recognition - FER) đã được nghiên cứu rộng rãi với nhiều phương pháp tiếp cận khác nhau:</w:t>
      </w:r>
    </w:p>
    <w:p w14:paraId="68DD099F" w14:textId="77777777" w:rsidR="007527BA" w:rsidRDefault="00000000">
      <w:r>
        <w:rPr>
          <w:b/>
        </w:rPr>
        <w:t>Bảng 1: So sánh các phương pháp kỹ thuật nhận diện cảm xúc</w:t>
      </w:r>
    </w:p>
    <w:tbl>
      <w:tblPr>
        <w:tblStyle w:val="TableGrid"/>
        <w:tblW w:w="0" w:type="auto"/>
        <w:tblLook w:val="04A0" w:firstRow="1" w:lastRow="0" w:firstColumn="1" w:lastColumn="0" w:noHBand="0" w:noVBand="1"/>
      </w:tblPr>
      <w:tblGrid>
        <w:gridCol w:w="2160"/>
        <w:gridCol w:w="2160"/>
        <w:gridCol w:w="2160"/>
        <w:gridCol w:w="2160"/>
      </w:tblGrid>
      <w:tr w:rsidR="007527BA" w14:paraId="488B2F6B" w14:textId="77777777">
        <w:tc>
          <w:tcPr>
            <w:tcW w:w="2160" w:type="dxa"/>
          </w:tcPr>
          <w:p w14:paraId="02C70915" w14:textId="77777777" w:rsidR="007527BA" w:rsidRDefault="00000000">
            <w:r>
              <w:rPr>
                <w:b/>
              </w:rPr>
              <w:t>Phương pháp</w:t>
            </w:r>
          </w:p>
        </w:tc>
        <w:tc>
          <w:tcPr>
            <w:tcW w:w="2160" w:type="dxa"/>
          </w:tcPr>
          <w:p w14:paraId="28B428D2" w14:textId="77777777" w:rsidR="007527BA" w:rsidRDefault="00000000">
            <w:r>
              <w:rPr>
                <w:b/>
              </w:rPr>
              <w:t>Ưu điểm</w:t>
            </w:r>
          </w:p>
        </w:tc>
        <w:tc>
          <w:tcPr>
            <w:tcW w:w="2160" w:type="dxa"/>
          </w:tcPr>
          <w:p w14:paraId="228ED0FE" w14:textId="77777777" w:rsidR="007527BA" w:rsidRDefault="00000000">
            <w:r>
              <w:rPr>
                <w:b/>
              </w:rPr>
              <w:t>Nhược điểm</w:t>
            </w:r>
          </w:p>
        </w:tc>
        <w:tc>
          <w:tcPr>
            <w:tcW w:w="2160" w:type="dxa"/>
          </w:tcPr>
          <w:p w14:paraId="5BF45C71" w14:textId="77777777" w:rsidR="007527BA" w:rsidRDefault="00000000">
            <w:r>
              <w:rPr>
                <w:b/>
              </w:rPr>
              <w:t>Độ chính xác</w:t>
            </w:r>
          </w:p>
        </w:tc>
      </w:tr>
      <w:tr w:rsidR="007527BA" w14:paraId="72E247E9" w14:textId="77777777">
        <w:tc>
          <w:tcPr>
            <w:tcW w:w="2160" w:type="dxa"/>
          </w:tcPr>
          <w:p w14:paraId="1EA709F1" w14:textId="77777777" w:rsidR="007527BA" w:rsidRDefault="00000000">
            <w:r>
              <w:t>Phương pháp truyền thống</w:t>
            </w:r>
            <w:r>
              <w:br/>
              <w:t>(Haar Cascade + SVM)</w:t>
            </w:r>
          </w:p>
        </w:tc>
        <w:tc>
          <w:tcPr>
            <w:tcW w:w="2160" w:type="dxa"/>
          </w:tcPr>
          <w:p w14:paraId="093535E0" w14:textId="77777777" w:rsidR="007527BA" w:rsidRDefault="00000000">
            <w:r>
              <w:t>- Nhẹ, nhanh</w:t>
            </w:r>
            <w:r>
              <w:br/>
              <w:t>- Không cần GPU</w:t>
            </w:r>
          </w:p>
        </w:tc>
        <w:tc>
          <w:tcPr>
            <w:tcW w:w="2160" w:type="dxa"/>
          </w:tcPr>
          <w:p w14:paraId="59608540" w14:textId="77777777" w:rsidR="007527BA" w:rsidRDefault="00000000">
            <w:r>
              <w:t>- Độ chính xác thấp</w:t>
            </w:r>
            <w:r>
              <w:br/>
              <w:t>- Không robust với lighting</w:t>
            </w:r>
          </w:p>
        </w:tc>
        <w:tc>
          <w:tcPr>
            <w:tcW w:w="2160" w:type="dxa"/>
          </w:tcPr>
          <w:p w14:paraId="66E4CEE6" w14:textId="77777777" w:rsidR="007527BA" w:rsidRDefault="00000000">
            <w:r>
              <w:t>50-60%</w:t>
            </w:r>
          </w:p>
        </w:tc>
      </w:tr>
      <w:tr w:rsidR="007527BA" w14:paraId="64F270CB" w14:textId="77777777">
        <w:tc>
          <w:tcPr>
            <w:tcW w:w="2160" w:type="dxa"/>
          </w:tcPr>
          <w:p w14:paraId="6DEDA73C" w14:textId="77777777" w:rsidR="007527BA" w:rsidRDefault="00000000">
            <w:r>
              <w:t>CNN cơ bản</w:t>
            </w:r>
            <w:r>
              <w:br/>
              <w:t>(LeNet, AlexNet)</w:t>
            </w:r>
          </w:p>
        </w:tc>
        <w:tc>
          <w:tcPr>
            <w:tcW w:w="2160" w:type="dxa"/>
          </w:tcPr>
          <w:p w14:paraId="513590B9" w14:textId="77777777" w:rsidR="007527BA" w:rsidRDefault="00000000">
            <w:r>
              <w:t>- Học được features</w:t>
            </w:r>
            <w:r>
              <w:br/>
              <w:t>- Khá chính xác</w:t>
            </w:r>
          </w:p>
        </w:tc>
        <w:tc>
          <w:tcPr>
            <w:tcW w:w="2160" w:type="dxa"/>
          </w:tcPr>
          <w:p w14:paraId="0EFDE0A7" w14:textId="77777777" w:rsidR="007527BA" w:rsidRDefault="00000000">
            <w:r>
              <w:t>- Cần nhiều data</w:t>
            </w:r>
            <w:r>
              <w:br/>
              <w:t>- Dễ overfitting</w:t>
            </w:r>
          </w:p>
        </w:tc>
        <w:tc>
          <w:tcPr>
            <w:tcW w:w="2160" w:type="dxa"/>
          </w:tcPr>
          <w:p w14:paraId="3CA0192C" w14:textId="77777777" w:rsidR="007527BA" w:rsidRDefault="00000000">
            <w:r>
              <w:t>60-70%</w:t>
            </w:r>
          </w:p>
        </w:tc>
      </w:tr>
      <w:tr w:rsidR="007527BA" w14:paraId="7DDEE3DA" w14:textId="77777777">
        <w:tc>
          <w:tcPr>
            <w:tcW w:w="2160" w:type="dxa"/>
          </w:tcPr>
          <w:p w14:paraId="43DE0459" w14:textId="77777777" w:rsidR="007527BA" w:rsidRDefault="00000000">
            <w:r>
              <w:t>Deep CNN</w:t>
            </w:r>
            <w:r>
              <w:br/>
              <w:t>(VGG, ResNet)</w:t>
            </w:r>
          </w:p>
        </w:tc>
        <w:tc>
          <w:tcPr>
            <w:tcW w:w="2160" w:type="dxa"/>
          </w:tcPr>
          <w:p w14:paraId="375993B0" w14:textId="77777777" w:rsidR="007527BA" w:rsidRDefault="00000000">
            <w:r>
              <w:t>- Rất chính xác</w:t>
            </w:r>
            <w:r>
              <w:br/>
              <w:t>- Robust tốt</w:t>
            </w:r>
          </w:p>
        </w:tc>
        <w:tc>
          <w:tcPr>
            <w:tcW w:w="2160" w:type="dxa"/>
          </w:tcPr>
          <w:p w14:paraId="02839A1D" w14:textId="77777777" w:rsidR="007527BA" w:rsidRDefault="00000000">
            <w:r>
              <w:t>- Nặng, chậm</w:t>
            </w:r>
            <w:r>
              <w:br/>
              <w:t>- Cần GPU mạnh</w:t>
            </w:r>
          </w:p>
        </w:tc>
        <w:tc>
          <w:tcPr>
            <w:tcW w:w="2160" w:type="dxa"/>
          </w:tcPr>
          <w:p w14:paraId="0DBBEF7A" w14:textId="77777777" w:rsidR="007527BA" w:rsidRDefault="00000000">
            <w:r>
              <w:t>70-80%</w:t>
            </w:r>
          </w:p>
        </w:tc>
      </w:tr>
      <w:tr w:rsidR="007527BA" w14:paraId="3F2AD906" w14:textId="77777777">
        <w:tc>
          <w:tcPr>
            <w:tcW w:w="2160" w:type="dxa"/>
          </w:tcPr>
          <w:p w14:paraId="6AD80C71" w14:textId="77777777" w:rsidR="007527BA" w:rsidRDefault="00000000">
            <w:r>
              <w:t>Transfer Learning</w:t>
            </w:r>
            <w:r>
              <w:br/>
              <w:t>(VGG-Face, AffectNet pretrained)</w:t>
            </w:r>
          </w:p>
        </w:tc>
        <w:tc>
          <w:tcPr>
            <w:tcW w:w="2160" w:type="dxa"/>
          </w:tcPr>
          <w:p w14:paraId="7D623AC4" w14:textId="77777777" w:rsidR="007527BA" w:rsidRDefault="00000000">
            <w:r>
              <w:t>- Tiết kiệm thời gian</w:t>
            </w:r>
            <w:r>
              <w:br/>
              <w:t>- Ít data vẫn tốt</w:t>
            </w:r>
          </w:p>
        </w:tc>
        <w:tc>
          <w:tcPr>
            <w:tcW w:w="2160" w:type="dxa"/>
          </w:tcPr>
          <w:p w14:paraId="3C756AD0" w14:textId="77777777" w:rsidR="007527BA" w:rsidRDefault="00000000">
            <w:r>
              <w:t>- Phụ thuộc model gốc</w:t>
            </w:r>
            <w:r>
              <w:br/>
              <w:t>- Khó customize</w:t>
            </w:r>
          </w:p>
        </w:tc>
        <w:tc>
          <w:tcPr>
            <w:tcW w:w="2160" w:type="dxa"/>
          </w:tcPr>
          <w:p w14:paraId="7F8F7FE8" w14:textId="77777777" w:rsidR="007527BA" w:rsidRDefault="00000000">
            <w:r>
              <w:t>72-78%</w:t>
            </w:r>
          </w:p>
        </w:tc>
      </w:tr>
      <w:tr w:rsidR="007527BA" w14:paraId="24849099" w14:textId="77777777">
        <w:tc>
          <w:tcPr>
            <w:tcW w:w="2160" w:type="dxa"/>
          </w:tcPr>
          <w:p w14:paraId="69D48AD4" w14:textId="77777777" w:rsidR="007527BA" w:rsidRDefault="00000000">
            <w:r>
              <w:t>Ensemble + Attention</w:t>
            </w:r>
            <w:r>
              <w:br/>
              <w:t>(Multiple models + SE-Net)</w:t>
            </w:r>
          </w:p>
        </w:tc>
        <w:tc>
          <w:tcPr>
            <w:tcW w:w="2160" w:type="dxa"/>
          </w:tcPr>
          <w:p w14:paraId="19DEC414" w14:textId="77777777" w:rsidR="007527BA" w:rsidRDefault="00000000">
            <w:r>
              <w:t>- SOTA accuracy</w:t>
            </w:r>
            <w:r>
              <w:br/>
              <w:t>- Robust nhất</w:t>
            </w:r>
          </w:p>
        </w:tc>
        <w:tc>
          <w:tcPr>
            <w:tcW w:w="2160" w:type="dxa"/>
          </w:tcPr>
          <w:p w14:paraId="1214FDAC" w14:textId="77777777" w:rsidR="007527BA" w:rsidRDefault="00000000">
            <w:r>
              <w:t>- Phức tạp</w:t>
            </w:r>
            <w:r>
              <w:br/>
              <w:t>- Latency cao</w:t>
            </w:r>
          </w:p>
        </w:tc>
        <w:tc>
          <w:tcPr>
            <w:tcW w:w="2160" w:type="dxa"/>
          </w:tcPr>
          <w:p w14:paraId="4A54711F" w14:textId="77777777" w:rsidR="007527BA" w:rsidRDefault="00000000">
            <w:r>
              <w:t>75-82%</w:t>
            </w:r>
          </w:p>
        </w:tc>
      </w:tr>
    </w:tbl>
    <w:p w14:paraId="0CAC0B5C" w14:textId="77777777" w:rsidR="007527BA" w:rsidRDefault="007527BA"/>
    <w:p w14:paraId="3F3C90BA" w14:textId="77777777" w:rsidR="007527BA" w:rsidRDefault="00000000">
      <w:r>
        <w:rPr>
          <w:b/>
        </w:rPr>
        <w:t>Các công trình nghiên cứu tiêu biểu:</w:t>
      </w:r>
    </w:p>
    <w:p w14:paraId="11891447" w14:textId="77777777" w:rsidR="007527BA" w:rsidRDefault="00000000">
      <w:pPr>
        <w:pStyle w:val="ListBullet"/>
      </w:pPr>
      <w:r>
        <w:lastRenderedPageBreak/>
        <w:t>Goodfellow et al. (2013) - FER2013 Challenge: Đặt nền móng cho bài toán FER với dataset chuẩn 35,887 ảnh, 7 cảm xúc</w:t>
      </w:r>
    </w:p>
    <w:p w14:paraId="52DBA010" w14:textId="77777777" w:rsidR="007527BA" w:rsidRDefault="00000000">
      <w:pPr>
        <w:pStyle w:val="ListBullet"/>
      </w:pPr>
      <w:r>
        <w:t>Mollahosseini et al. (2017) - AffectNet: Dataset lớn nhất với 450,000+ ảnh, đạt 58% accuracy trên 8 classes</w:t>
      </w:r>
    </w:p>
    <w:p w14:paraId="4E986F76" w14:textId="77777777" w:rsidR="007527BA" w:rsidRDefault="00000000">
      <w:pPr>
        <w:pStyle w:val="ListBullet"/>
      </w:pPr>
      <w:r>
        <w:t>Li &amp; Deng (2020) - Deep Facial Expression Recognition Survey: Tổng hợp toàn diện các phương pháp từ 2013-2020</w:t>
      </w:r>
    </w:p>
    <w:p w14:paraId="48F8E00D" w14:textId="77777777" w:rsidR="007527BA" w:rsidRDefault="00000000">
      <w:pPr>
        <w:pStyle w:val="ListBullet"/>
      </w:pPr>
      <w:r>
        <w:t>Pham et al. (2021) - Facial Expression Recognition using Residual Attention: Đạt 76% trên FER2013 với attention mechanism</w:t>
      </w:r>
    </w:p>
    <w:p w14:paraId="0EB838EE" w14:textId="77777777" w:rsidR="007527BA" w:rsidRDefault="00000000">
      <w:pPr>
        <w:pStyle w:val="Heading2"/>
      </w:pPr>
      <w:r>
        <w:t>1.1.3. Các sản phẩm thương mại liên quan</w:t>
      </w:r>
    </w:p>
    <w:p w14:paraId="4C6CACA5" w14:textId="77777777" w:rsidR="007527BA" w:rsidRDefault="00000000">
      <w:r>
        <w:t>Hiện nay, nhiều công ty đã phát triển các sản phẩm và dịch vụ liên quan đến nhận diện cảm xúc:</w:t>
      </w:r>
    </w:p>
    <w:p w14:paraId="002819E6" w14:textId="77777777" w:rsidR="007527BA" w:rsidRDefault="00000000">
      <w:r>
        <w:rPr>
          <w:b/>
        </w:rPr>
        <w:t>Bảng 2: Các sản phẩm thương mại trên thị trường</w:t>
      </w:r>
    </w:p>
    <w:tbl>
      <w:tblPr>
        <w:tblStyle w:val="TableGrid"/>
        <w:tblW w:w="0" w:type="auto"/>
        <w:tblLook w:val="04A0" w:firstRow="1" w:lastRow="0" w:firstColumn="1" w:lastColumn="0" w:noHBand="0" w:noVBand="1"/>
      </w:tblPr>
      <w:tblGrid>
        <w:gridCol w:w="1728"/>
        <w:gridCol w:w="1728"/>
        <w:gridCol w:w="1728"/>
        <w:gridCol w:w="1728"/>
        <w:gridCol w:w="1728"/>
      </w:tblGrid>
      <w:tr w:rsidR="007527BA" w14:paraId="30A48EA3" w14:textId="77777777">
        <w:tc>
          <w:tcPr>
            <w:tcW w:w="1728" w:type="dxa"/>
          </w:tcPr>
          <w:p w14:paraId="1D764BDF" w14:textId="77777777" w:rsidR="007527BA" w:rsidRDefault="00000000">
            <w:r>
              <w:rPr>
                <w:b/>
              </w:rPr>
              <w:t>Sản phẩm</w:t>
            </w:r>
          </w:p>
        </w:tc>
        <w:tc>
          <w:tcPr>
            <w:tcW w:w="1728" w:type="dxa"/>
          </w:tcPr>
          <w:p w14:paraId="5E497025" w14:textId="77777777" w:rsidR="007527BA" w:rsidRDefault="00000000">
            <w:r>
              <w:rPr>
                <w:b/>
              </w:rPr>
              <w:t>Nhà phát triển</w:t>
            </w:r>
          </w:p>
        </w:tc>
        <w:tc>
          <w:tcPr>
            <w:tcW w:w="1728" w:type="dxa"/>
          </w:tcPr>
          <w:p w14:paraId="42602444" w14:textId="77777777" w:rsidR="007527BA" w:rsidRDefault="00000000">
            <w:r>
              <w:rPr>
                <w:b/>
              </w:rPr>
              <w:t>Tính năng chính</w:t>
            </w:r>
          </w:p>
        </w:tc>
        <w:tc>
          <w:tcPr>
            <w:tcW w:w="1728" w:type="dxa"/>
          </w:tcPr>
          <w:p w14:paraId="7D5C22F6" w14:textId="77777777" w:rsidR="007527BA" w:rsidRDefault="00000000">
            <w:r>
              <w:rPr>
                <w:b/>
              </w:rPr>
              <w:t>Giá</w:t>
            </w:r>
          </w:p>
        </w:tc>
        <w:tc>
          <w:tcPr>
            <w:tcW w:w="1728" w:type="dxa"/>
          </w:tcPr>
          <w:p w14:paraId="52B62489" w14:textId="77777777" w:rsidR="007527BA" w:rsidRDefault="00000000">
            <w:r>
              <w:rPr>
                <w:b/>
              </w:rPr>
              <w:t>Hạn chế</w:t>
            </w:r>
          </w:p>
        </w:tc>
      </w:tr>
      <w:tr w:rsidR="007527BA" w14:paraId="0A8FF812" w14:textId="77777777">
        <w:tc>
          <w:tcPr>
            <w:tcW w:w="1728" w:type="dxa"/>
          </w:tcPr>
          <w:p w14:paraId="3400C826" w14:textId="77777777" w:rsidR="007527BA" w:rsidRDefault="00000000">
            <w:r>
              <w:t>Amazon Rekognition</w:t>
            </w:r>
          </w:p>
        </w:tc>
        <w:tc>
          <w:tcPr>
            <w:tcW w:w="1728" w:type="dxa"/>
          </w:tcPr>
          <w:p w14:paraId="1D0B37D8" w14:textId="77777777" w:rsidR="007527BA" w:rsidRDefault="00000000">
            <w:r>
              <w:t>Amazon AWS</w:t>
            </w:r>
          </w:p>
        </w:tc>
        <w:tc>
          <w:tcPr>
            <w:tcW w:w="1728" w:type="dxa"/>
          </w:tcPr>
          <w:p w14:paraId="526A0B5F" w14:textId="77777777" w:rsidR="007527BA" w:rsidRDefault="00000000">
            <w:r>
              <w:t>Face detection, emotion analysis, 8 emotions</w:t>
            </w:r>
          </w:p>
        </w:tc>
        <w:tc>
          <w:tcPr>
            <w:tcW w:w="1728" w:type="dxa"/>
          </w:tcPr>
          <w:p w14:paraId="4943144D" w14:textId="77777777" w:rsidR="007527BA" w:rsidRDefault="00000000">
            <w:r>
              <w:t>$0.001/image</w:t>
            </w:r>
          </w:p>
        </w:tc>
        <w:tc>
          <w:tcPr>
            <w:tcW w:w="1728" w:type="dxa"/>
          </w:tcPr>
          <w:p w14:paraId="2D6EB12E" w14:textId="77777777" w:rsidR="007527BA" w:rsidRDefault="00000000">
            <w:r>
              <w:t>Cloud-based, latency cao</w:t>
            </w:r>
          </w:p>
        </w:tc>
      </w:tr>
      <w:tr w:rsidR="007527BA" w14:paraId="187490DC" w14:textId="77777777">
        <w:tc>
          <w:tcPr>
            <w:tcW w:w="1728" w:type="dxa"/>
          </w:tcPr>
          <w:p w14:paraId="502C9385" w14:textId="77777777" w:rsidR="007527BA" w:rsidRDefault="00000000">
            <w:r>
              <w:t>Microsoft Azure Face API</w:t>
            </w:r>
          </w:p>
        </w:tc>
        <w:tc>
          <w:tcPr>
            <w:tcW w:w="1728" w:type="dxa"/>
          </w:tcPr>
          <w:p w14:paraId="59242C02" w14:textId="77777777" w:rsidR="007527BA" w:rsidRDefault="00000000">
            <w:r>
              <w:t>Microsoft</w:t>
            </w:r>
          </w:p>
        </w:tc>
        <w:tc>
          <w:tcPr>
            <w:tcW w:w="1728" w:type="dxa"/>
          </w:tcPr>
          <w:p w14:paraId="5BB928A2" w14:textId="77777777" w:rsidR="007527BA" w:rsidRDefault="00000000">
            <w:r>
              <w:t>Face detection, emotion, age, gender</w:t>
            </w:r>
          </w:p>
        </w:tc>
        <w:tc>
          <w:tcPr>
            <w:tcW w:w="1728" w:type="dxa"/>
          </w:tcPr>
          <w:p w14:paraId="6958BBDF" w14:textId="77777777" w:rsidR="007527BA" w:rsidRDefault="00000000">
            <w:r>
              <w:t>$1/1000 calls</w:t>
            </w:r>
          </w:p>
        </w:tc>
        <w:tc>
          <w:tcPr>
            <w:tcW w:w="1728" w:type="dxa"/>
          </w:tcPr>
          <w:p w14:paraId="0C2C3EDE" w14:textId="77777777" w:rsidR="007527BA" w:rsidRDefault="00000000">
            <w:r>
              <w:t>Giới hạn API calls</w:t>
            </w:r>
          </w:p>
        </w:tc>
      </w:tr>
      <w:tr w:rsidR="007527BA" w14:paraId="4B20B3A3" w14:textId="77777777">
        <w:tc>
          <w:tcPr>
            <w:tcW w:w="1728" w:type="dxa"/>
          </w:tcPr>
          <w:p w14:paraId="4AE602F7" w14:textId="77777777" w:rsidR="007527BA" w:rsidRDefault="00000000">
            <w:r>
              <w:t>Affectiva</w:t>
            </w:r>
          </w:p>
        </w:tc>
        <w:tc>
          <w:tcPr>
            <w:tcW w:w="1728" w:type="dxa"/>
          </w:tcPr>
          <w:p w14:paraId="750C9CA9" w14:textId="77777777" w:rsidR="007527BA" w:rsidRDefault="00000000">
            <w:r>
              <w:t>Smart Eye</w:t>
            </w:r>
          </w:p>
        </w:tc>
        <w:tc>
          <w:tcPr>
            <w:tcW w:w="1728" w:type="dxa"/>
          </w:tcPr>
          <w:p w14:paraId="7FE304EA" w14:textId="77777777" w:rsidR="007527BA" w:rsidRDefault="00000000">
            <w:r>
              <w:t>Real-time emotion, attention tracking</w:t>
            </w:r>
          </w:p>
        </w:tc>
        <w:tc>
          <w:tcPr>
            <w:tcW w:w="1728" w:type="dxa"/>
          </w:tcPr>
          <w:p w14:paraId="43407939" w14:textId="77777777" w:rsidR="007527BA" w:rsidRDefault="00000000">
            <w:r>
              <w:t>Enterprise pricing</w:t>
            </w:r>
          </w:p>
        </w:tc>
        <w:tc>
          <w:tcPr>
            <w:tcW w:w="1728" w:type="dxa"/>
          </w:tcPr>
          <w:p w14:paraId="1B774F0F" w14:textId="77777777" w:rsidR="007527BA" w:rsidRDefault="00000000">
            <w:r>
              <w:t>Đắt, closed source</w:t>
            </w:r>
          </w:p>
        </w:tc>
      </w:tr>
      <w:tr w:rsidR="007527BA" w14:paraId="14CA28A9" w14:textId="77777777">
        <w:tc>
          <w:tcPr>
            <w:tcW w:w="1728" w:type="dxa"/>
          </w:tcPr>
          <w:p w14:paraId="40984F1A" w14:textId="77777777" w:rsidR="007527BA" w:rsidRDefault="00000000">
            <w:r>
              <w:t>Kairos</w:t>
            </w:r>
          </w:p>
        </w:tc>
        <w:tc>
          <w:tcPr>
            <w:tcW w:w="1728" w:type="dxa"/>
          </w:tcPr>
          <w:p w14:paraId="2E1F7EF3" w14:textId="77777777" w:rsidR="007527BA" w:rsidRDefault="00000000">
            <w:r>
              <w:t>Kairos AR</w:t>
            </w:r>
          </w:p>
        </w:tc>
        <w:tc>
          <w:tcPr>
            <w:tcW w:w="1728" w:type="dxa"/>
          </w:tcPr>
          <w:p w14:paraId="0955F657" w14:textId="77777777" w:rsidR="007527BA" w:rsidRDefault="00000000">
            <w:r>
              <w:t>Face recognition, emotion, demographics</w:t>
            </w:r>
          </w:p>
        </w:tc>
        <w:tc>
          <w:tcPr>
            <w:tcW w:w="1728" w:type="dxa"/>
          </w:tcPr>
          <w:p w14:paraId="41D814B6" w14:textId="77777777" w:rsidR="007527BA" w:rsidRDefault="00000000">
            <w:r>
              <w:t>$19/month</w:t>
            </w:r>
          </w:p>
        </w:tc>
        <w:tc>
          <w:tcPr>
            <w:tcW w:w="1728" w:type="dxa"/>
          </w:tcPr>
          <w:p w14:paraId="199F714C" w14:textId="77777777" w:rsidR="007527BA" w:rsidRDefault="00000000">
            <w:r>
              <w:t>Limited features ở plan thấp</w:t>
            </w:r>
          </w:p>
        </w:tc>
      </w:tr>
      <w:tr w:rsidR="007527BA" w14:paraId="0C4237D2" w14:textId="77777777">
        <w:tc>
          <w:tcPr>
            <w:tcW w:w="1728" w:type="dxa"/>
          </w:tcPr>
          <w:p w14:paraId="2A8689C7" w14:textId="77777777" w:rsidR="007527BA" w:rsidRDefault="00000000">
            <w:r>
              <w:t>FaceReader</w:t>
            </w:r>
          </w:p>
        </w:tc>
        <w:tc>
          <w:tcPr>
            <w:tcW w:w="1728" w:type="dxa"/>
          </w:tcPr>
          <w:p w14:paraId="06605B7B" w14:textId="77777777" w:rsidR="007527BA" w:rsidRDefault="00000000">
            <w:r>
              <w:t>Noldus</w:t>
            </w:r>
          </w:p>
        </w:tc>
        <w:tc>
          <w:tcPr>
            <w:tcW w:w="1728" w:type="dxa"/>
          </w:tcPr>
          <w:p w14:paraId="39A23C66" w14:textId="77777777" w:rsidR="007527BA" w:rsidRDefault="00000000">
            <w:r>
              <w:t>Research-grade emotion analysis</w:t>
            </w:r>
          </w:p>
        </w:tc>
        <w:tc>
          <w:tcPr>
            <w:tcW w:w="1728" w:type="dxa"/>
          </w:tcPr>
          <w:p w14:paraId="1FF3F02B" w14:textId="77777777" w:rsidR="007527BA" w:rsidRDefault="00000000">
            <w:r>
              <w:t>$5000+ license</w:t>
            </w:r>
          </w:p>
        </w:tc>
        <w:tc>
          <w:tcPr>
            <w:tcW w:w="1728" w:type="dxa"/>
          </w:tcPr>
          <w:p w14:paraId="6C5176AA" w14:textId="77777777" w:rsidR="007527BA" w:rsidRDefault="00000000">
            <w:r>
              <w:t>Rất đắt, offline only</w:t>
            </w:r>
          </w:p>
        </w:tc>
      </w:tr>
      <w:tr w:rsidR="007527BA" w14:paraId="4F9A02D2" w14:textId="77777777">
        <w:tc>
          <w:tcPr>
            <w:tcW w:w="1728" w:type="dxa"/>
          </w:tcPr>
          <w:p w14:paraId="636421AB" w14:textId="77777777" w:rsidR="007527BA" w:rsidRDefault="00000000">
            <w:r>
              <w:t>DeepFace (Open-source)</w:t>
            </w:r>
          </w:p>
        </w:tc>
        <w:tc>
          <w:tcPr>
            <w:tcW w:w="1728" w:type="dxa"/>
          </w:tcPr>
          <w:p w14:paraId="136C87AC" w14:textId="77777777" w:rsidR="007527BA" w:rsidRDefault="00000000">
            <w:r>
              <w:t>Serengil</w:t>
            </w:r>
          </w:p>
        </w:tc>
        <w:tc>
          <w:tcPr>
            <w:tcW w:w="1728" w:type="dxa"/>
          </w:tcPr>
          <w:p w14:paraId="459D9033" w14:textId="77777777" w:rsidR="007527BA" w:rsidRDefault="00000000">
            <w:r>
              <w:t>Face recognition, emotion, age, gender</w:t>
            </w:r>
          </w:p>
        </w:tc>
        <w:tc>
          <w:tcPr>
            <w:tcW w:w="1728" w:type="dxa"/>
          </w:tcPr>
          <w:p w14:paraId="48B1CFA4" w14:textId="77777777" w:rsidR="007527BA" w:rsidRDefault="00000000">
            <w:r>
              <w:t>Free</w:t>
            </w:r>
          </w:p>
        </w:tc>
        <w:tc>
          <w:tcPr>
            <w:tcW w:w="1728" w:type="dxa"/>
          </w:tcPr>
          <w:p w14:paraId="68779B9F" w14:textId="77777777" w:rsidR="007527BA" w:rsidRDefault="00000000">
            <w:r>
              <w:t>Cần tự deploy, no support</w:t>
            </w:r>
          </w:p>
        </w:tc>
      </w:tr>
    </w:tbl>
    <w:p w14:paraId="626B06E2" w14:textId="77777777" w:rsidR="007527BA" w:rsidRDefault="007527BA"/>
    <w:p w14:paraId="3EF3E8B7" w14:textId="77777777" w:rsidR="007527BA" w:rsidRDefault="00000000">
      <w:r>
        <w:rPr>
          <w:b/>
        </w:rPr>
        <w:t>Khoảng trống thị trường (Gap Analysis):</w:t>
      </w:r>
    </w:p>
    <w:p w14:paraId="2E337B70" w14:textId="77777777" w:rsidR="007527BA" w:rsidRDefault="00000000">
      <w:pPr>
        <w:pStyle w:val="ListBullet"/>
      </w:pPr>
      <w:r>
        <w:t>Các sản phẩm thương mại đa phần là cloud-based → lo ngại về bảo mật dữ liệu khuôn mặt</w:t>
      </w:r>
    </w:p>
    <w:p w14:paraId="0813520E" w14:textId="77777777" w:rsidR="007527BA" w:rsidRDefault="00000000">
      <w:pPr>
        <w:pStyle w:val="ListBullet"/>
      </w:pPr>
      <w:r>
        <w:t>Chi phí cao cho doanh nghiệp nhỏ và tổ chức giáo dục</w:t>
      </w:r>
    </w:p>
    <w:p w14:paraId="683F98CF" w14:textId="77777777" w:rsidR="007527BA" w:rsidRDefault="00000000">
      <w:pPr>
        <w:pStyle w:val="ListBullet"/>
      </w:pPr>
      <w:r>
        <w:t>Thiếu giải pháp tích hợp trực tiếp vào các nền tảng video call phổ biến</w:t>
      </w:r>
    </w:p>
    <w:p w14:paraId="6AD6201A" w14:textId="77777777" w:rsidR="007527BA" w:rsidRDefault="00000000">
      <w:pPr>
        <w:pStyle w:val="ListBullet"/>
      </w:pPr>
      <w:r>
        <w:t>Các giải pháp open-source thiếu giao diện thân thiện và hỗ trợ real-time tối ưu</w:t>
      </w:r>
    </w:p>
    <w:p w14:paraId="339A7CA8" w14:textId="77777777" w:rsidR="007527BA" w:rsidRDefault="00000000">
      <w:pPr>
        <w:pStyle w:val="Heading1"/>
      </w:pPr>
      <w:r>
        <w:t>1.2. ĐỀ XUẤT GIẢI PHÁP SƠ BỘ</w:t>
      </w:r>
    </w:p>
    <w:p w14:paraId="48AD1292" w14:textId="77777777" w:rsidR="007527BA" w:rsidRDefault="00000000">
      <w:pPr>
        <w:pStyle w:val="Heading2"/>
      </w:pPr>
      <w:r>
        <w:t>1.2.1. Giải pháp kỹ thuật đề xuất</w:t>
      </w:r>
    </w:p>
    <w:p w14:paraId="32AE4734" w14:textId="77777777" w:rsidR="007527BA" w:rsidRDefault="00000000">
      <w:r>
        <w:t>Dựa trên phân tích tổng quan, đề tài đề xuất xây dựng hệ thống nhận diện cảm xúc với các đặc điểm:</w:t>
      </w:r>
    </w:p>
    <w:p w14:paraId="62EE5966" w14:textId="77777777" w:rsidR="007527BA" w:rsidRDefault="00000000">
      <w:pPr>
        <w:pStyle w:val="ListBullet"/>
      </w:pPr>
      <w:r>
        <w:t>Xử lý hoàn toàn local (on-device) để đảm bảo bảo mật</w:t>
      </w:r>
    </w:p>
    <w:p w14:paraId="6CE89124" w14:textId="77777777" w:rsidR="007527BA" w:rsidRDefault="00000000">
      <w:pPr>
        <w:pStyle w:val="ListBullet"/>
      </w:pPr>
      <w:r>
        <w:t>Tích hợp dạng Browser Extension cho các nền tảng video call phổ biến</w:t>
      </w:r>
    </w:p>
    <w:p w14:paraId="31151248" w14:textId="77777777" w:rsidR="007527BA" w:rsidRDefault="00000000">
      <w:pPr>
        <w:pStyle w:val="ListBullet"/>
      </w:pPr>
      <w:r>
        <w:t>Sử dụng Deep Learning với Transfer Learning để tối ưu độ chính xác và tốc độ</w:t>
      </w:r>
    </w:p>
    <w:p w14:paraId="106B25E8" w14:textId="77777777" w:rsidR="007527BA" w:rsidRDefault="00000000">
      <w:pPr>
        <w:pStyle w:val="ListBullet"/>
      </w:pPr>
      <w:r>
        <w:t>Giao diện trực quan, dễ sử dụng</w:t>
      </w:r>
    </w:p>
    <w:p w14:paraId="7999EF46" w14:textId="77777777" w:rsidR="007527BA" w:rsidRDefault="00000000">
      <w:pPr>
        <w:pStyle w:val="ListBullet"/>
      </w:pPr>
      <w:r>
        <w:t>Chi phí triển khai thấp (open-source)</w:t>
      </w:r>
    </w:p>
    <w:p w14:paraId="217D40E6" w14:textId="77777777" w:rsidR="007527BA" w:rsidRDefault="00000000">
      <w:pPr>
        <w:pStyle w:val="Heading2"/>
      </w:pPr>
      <w:r>
        <w:t>1.2.2. Sơ đồ khối hệ thống</w:t>
      </w:r>
    </w:p>
    <w:p w14:paraId="5D2F83C1" w14:textId="77777777" w:rsidR="007527BA" w:rsidRDefault="00000000">
      <w:r>
        <w:rPr>
          <w:rFonts w:ascii="Consolas" w:hAnsi="Consolas"/>
          <w:sz w:val="18"/>
        </w:rPr>
        <w:br/>
        <w:t>┌─────────────────────────────────────────────────────────────────────────┐</w:t>
      </w:r>
      <w:r>
        <w:rPr>
          <w:rFonts w:ascii="Consolas" w:hAnsi="Consolas"/>
          <w:sz w:val="18"/>
        </w:rPr>
        <w:br/>
        <w:t>│                         KIẾN TRÚC HỆ THỐNG                               │</w:t>
      </w:r>
      <w:r>
        <w:rPr>
          <w:rFonts w:ascii="Consolas" w:hAnsi="Consolas"/>
          <w:sz w:val="18"/>
        </w:rPr>
        <w:br/>
        <w:t>├─────────────────────────────────────────────────────────────────────────┤</w:t>
      </w:r>
      <w:r>
        <w:rPr>
          <w:rFonts w:ascii="Consolas" w:hAnsi="Consolas"/>
          <w:sz w:val="18"/>
        </w:rPr>
        <w:br/>
        <w:t>│                                                                          │</w:t>
      </w:r>
      <w:r>
        <w:rPr>
          <w:rFonts w:ascii="Consolas" w:hAnsi="Consolas"/>
          <w:sz w:val="18"/>
        </w:rPr>
        <w:br/>
        <w:t>│  ┌──────────────┐     ┌──────────────┐     ┌──────────────────────────┐ │</w:t>
      </w:r>
      <w:r>
        <w:rPr>
          <w:rFonts w:ascii="Consolas" w:hAnsi="Consolas"/>
          <w:sz w:val="18"/>
        </w:rPr>
        <w:br/>
        <w:t>│  │   INPUT      │     │  PROCESSING  │     │        OUTPUT            │ │</w:t>
      </w:r>
      <w:r>
        <w:rPr>
          <w:rFonts w:ascii="Consolas" w:hAnsi="Consolas"/>
          <w:sz w:val="18"/>
        </w:rPr>
        <w:br/>
        <w:t>│  │              │     │              │     │                          │ │</w:t>
      </w:r>
      <w:r>
        <w:rPr>
          <w:rFonts w:ascii="Consolas" w:hAnsi="Consolas"/>
          <w:sz w:val="18"/>
        </w:rPr>
        <w:br/>
        <w:t>│  │  Webcam/     │────►│  Face        │────►│  Emotion Labels          │ │</w:t>
      </w:r>
      <w:r>
        <w:rPr>
          <w:rFonts w:ascii="Consolas" w:hAnsi="Consolas"/>
          <w:sz w:val="18"/>
        </w:rPr>
        <w:br/>
        <w:t>│  │  Video Call  │     │  Detection   │     │  (Happy, Sad, Angry,...) │ │</w:t>
      </w:r>
      <w:r>
        <w:rPr>
          <w:rFonts w:ascii="Consolas" w:hAnsi="Consolas"/>
          <w:sz w:val="18"/>
        </w:rPr>
        <w:br/>
        <w:t>│  │              │     │  (MediaPipe) │     │                          │ │</w:t>
      </w:r>
      <w:r>
        <w:rPr>
          <w:rFonts w:ascii="Consolas" w:hAnsi="Consolas"/>
          <w:sz w:val="18"/>
        </w:rPr>
        <w:br/>
        <w:t>│  └──────────────┘     └──────────────┘     │  Confidence Scores       │ │</w:t>
      </w:r>
      <w:r>
        <w:rPr>
          <w:rFonts w:ascii="Consolas" w:hAnsi="Consolas"/>
          <w:sz w:val="18"/>
        </w:rPr>
        <w:br/>
        <w:t>│                              │              │  (0-100%)                │ │</w:t>
      </w:r>
      <w:r>
        <w:rPr>
          <w:rFonts w:ascii="Consolas" w:hAnsi="Consolas"/>
          <w:sz w:val="18"/>
        </w:rPr>
        <w:br/>
        <w:t>│                              ▼              │                          │ │</w:t>
      </w:r>
      <w:r>
        <w:rPr>
          <w:rFonts w:ascii="Consolas" w:hAnsi="Consolas"/>
          <w:sz w:val="18"/>
        </w:rPr>
        <w:br/>
        <w:t>│                       ┌──────────────┐     │  Statistics Dashboard    │ │</w:t>
      </w:r>
      <w:r>
        <w:rPr>
          <w:rFonts w:ascii="Consolas" w:hAnsi="Consolas"/>
          <w:sz w:val="18"/>
        </w:rPr>
        <w:br/>
        <w:t>│                       │ Preprocessing│     │  (Charts, Reports)       │ │</w:t>
      </w:r>
      <w:r>
        <w:rPr>
          <w:rFonts w:ascii="Consolas" w:hAnsi="Consolas"/>
          <w:sz w:val="18"/>
        </w:rPr>
        <w:br/>
        <w:t>│                       │ - Crop face  │     │                          │ │</w:t>
      </w:r>
      <w:r>
        <w:rPr>
          <w:rFonts w:ascii="Consolas" w:hAnsi="Consolas"/>
          <w:sz w:val="18"/>
        </w:rPr>
        <w:br/>
        <w:t>│                       │ - Resize     │────►│  Overlay UI trên video   │ │</w:t>
      </w:r>
      <w:r>
        <w:rPr>
          <w:rFonts w:ascii="Consolas" w:hAnsi="Consolas"/>
          <w:sz w:val="18"/>
        </w:rPr>
        <w:br/>
        <w:t>│                       │ - Normalize  │     │                          │ │</w:t>
      </w:r>
      <w:r>
        <w:rPr>
          <w:rFonts w:ascii="Consolas" w:hAnsi="Consolas"/>
          <w:sz w:val="18"/>
        </w:rPr>
        <w:br/>
        <w:t>│                       └──────────────┘     └──────────────────────────┘ │</w:t>
      </w:r>
      <w:r>
        <w:rPr>
          <w:rFonts w:ascii="Consolas" w:hAnsi="Consolas"/>
          <w:sz w:val="18"/>
        </w:rPr>
        <w:br/>
        <w:t>│                              │                                           │</w:t>
      </w:r>
      <w:r>
        <w:rPr>
          <w:rFonts w:ascii="Consolas" w:hAnsi="Consolas"/>
          <w:sz w:val="18"/>
        </w:rPr>
        <w:br/>
        <w:t>│                              ▼                                           │</w:t>
      </w:r>
      <w:r>
        <w:rPr>
          <w:rFonts w:ascii="Consolas" w:hAnsi="Consolas"/>
          <w:sz w:val="18"/>
        </w:rPr>
        <w:br/>
      </w:r>
      <w:r>
        <w:rPr>
          <w:rFonts w:ascii="Consolas" w:hAnsi="Consolas"/>
          <w:sz w:val="18"/>
        </w:rPr>
        <w:lastRenderedPageBreak/>
        <w:t>│                       ┌──────────────┐                                  │</w:t>
      </w:r>
      <w:r>
        <w:rPr>
          <w:rFonts w:ascii="Consolas" w:hAnsi="Consolas"/>
          <w:sz w:val="18"/>
        </w:rPr>
        <w:br/>
        <w:t>│                       │  AI MODEL    │                                  │</w:t>
      </w:r>
      <w:r>
        <w:rPr>
          <w:rFonts w:ascii="Consolas" w:hAnsi="Consolas"/>
          <w:sz w:val="18"/>
        </w:rPr>
        <w:br/>
        <w:t>│                       │  - CNN       │                                  │</w:t>
      </w:r>
      <w:r>
        <w:rPr>
          <w:rFonts w:ascii="Consolas" w:hAnsi="Consolas"/>
          <w:sz w:val="18"/>
        </w:rPr>
        <w:br/>
        <w:t>│                       │  - 7 classes │                                  │</w:t>
      </w:r>
      <w:r>
        <w:rPr>
          <w:rFonts w:ascii="Consolas" w:hAnsi="Consolas"/>
          <w:sz w:val="18"/>
        </w:rPr>
        <w:br/>
        <w:t>│                       └──────────────┘                                  │</w:t>
      </w:r>
      <w:r>
        <w:rPr>
          <w:rFonts w:ascii="Consolas" w:hAnsi="Consolas"/>
          <w:sz w:val="18"/>
        </w:rPr>
        <w:br/>
        <w:t>│                                                                          │</w:t>
      </w:r>
      <w:r>
        <w:rPr>
          <w:rFonts w:ascii="Consolas" w:hAnsi="Consolas"/>
          <w:sz w:val="18"/>
        </w:rPr>
        <w:br/>
        <w:t>└─────────────────────────────────────────────────────────────────────────┘</w:t>
      </w:r>
      <w:r>
        <w:rPr>
          <w:rFonts w:ascii="Consolas" w:hAnsi="Consolas"/>
          <w:sz w:val="18"/>
        </w:rPr>
        <w:br/>
      </w:r>
    </w:p>
    <w:p w14:paraId="02DE78E8" w14:textId="77777777" w:rsidR="007527BA" w:rsidRDefault="00000000">
      <w:r>
        <w:rPr>
          <w:b/>
        </w:rPr>
        <w:t>Mô tả các thành phần:</w:t>
      </w:r>
    </w:p>
    <w:p w14:paraId="2BD0FE13" w14:textId="77777777" w:rsidR="007527BA" w:rsidRDefault="00000000">
      <w:pPr>
        <w:pStyle w:val="ListBullet"/>
      </w:pPr>
      <w:r>
        <w:rPr>
          <w:b/>
        </w:rPr>
        <w:t xml:space="preserve">Input Layer: </w:t>
      </w:r>
      <w:r>
        <w:t>Thu nhận video từ webcam hoặc capture từ video call (Zoom, Meet, Teams). Sử dụng WebRTC hoặc Canvas API.</w:t>
      </w:r>
    </w:p>
    <w:p w14:paraId="0BAFF5AD" w14:textId="77777777" w:rsidR="007527BA" w:rsidRDefault="00000000">
      <w:pPr>
        <w:pStyle w:val="ListBullet"/>
      </w:pPr>
      <w:r>
        <w:rPr>
          <w:b/>
        </w:rPr>
        <w:t xml:space="preserve">Face Detection: </w:t>
      </w:r>
      <w:r>
        <w:t>Sử dụng MediaPipe Face Detection hoặc MTCNN để phát hiện và định vị khuôn mặt trong frame. Output: Bounding box coordinates.</w:t>
      </w:r>
    </w:p>
    <w:p w14:paraId="78709EFF" w14:textId="77777777" w:rsidR="007527BA" w:rsidRDefault="00000000">
      <w:pPr>
        <w:pStyle w:val="ListBullet"/>
      </w:pPr>
      <w:r>
        <w:rPr>
          <w:b/>
        </w:rPr>
        <w:t xml:space="preserve">Preprocessing: </w:t>
      </w:r>
      <w:r>
        <w:t>Cắt vùng khuôn mặt, resize về 48×48 pixels, chuyển sang grayscale, normalize về [0,1].</w:t>
      </w:r>
    </w:p>
    <w:p w14:paraId="1390A2D6" w14:textId="77777777" w:rsidR="007527BA" w:rsidRDefault="00000000">
      <w:pPr>
        <w:pStyle w:val="ListBullet"/>
      </w:pPr>
      <w:r>
        <w:rPr>
          <w:b/>
        </w:rPr>
        <w:t xml:space="preserve">AI Model: </w:t>
      </w:r>
      <w:r>
        <w:t>Mạng CNN tùy chỉnh hoặc Transfer Learning (EfficientNet/ResNet). Input: 48×48×1, Output: 7 class probabilities.</w:t>
      </w:r>
    </w:p>
    <w:p w14:paraId="2EC3AB82" w14:textId="77777777" w:rsidR="007527BA" w:rsidRDefault="00000000">
      <w:pPr>
        <w:pStyle w:val="ListBullet"/>
      </w:pPr>
      <w:r>
        <w:rPr>
          <w:b/>
        </w:rPr>
        <w:t xml:space="preserve">Output Layer: </w:t>
      </w:r>
      <w:r>
        <w:t>Hiển thị emotion label, confidence score, overlay UI, và statistics dashboard.</w:t>
      </w:r>
    </w:p>
    <w:p w14:paraId="239763CF" w14:textId="77777777" w:rsidR="007527BA" w:rsidRDefault="00000000">
      <w:pPr>
        <w:pStyle w:val="Heading2"/>
      </w:pPr>
      <w:r>
        <w:t>1.2.3. Quy trình thiết kế và phát triển</w:t>
      </w:r>
    </w:p>
    <w:p w14:paraId="01DCBDEA" w14:textId="79BA3C98" w:rsidR="007527BA" w:rsidRDefault="00000000">
      <w:r>
        <w:rPr>
          <w:rFonts w:ascii="Consolas" w:hAnsi="Consolas"/>
          <w:sz w:val="18"/>
        </w:rPr>
        <w:br/>
        <w:t>┌─────────────────────────────────────────────────────────────────────────┐</w:t>
      </w:r>
      <w:r>
        <w:rPr>
          <w:rFonts w:ascii="Consolas" w:hAnsi="Consolas"/>
          <w:sz w:val="18"/>
        </w:rPr>
        <w:br/>
        <w:t>│                       QUY TRÌNH PHÁT TRIỂN                              │</w:t>
      </w:r>
      <w:r>
        <w:rPr>
          <w:rFonts w:ascii="Consolas" w:hAnsi="Consolas"/>
          <w:sz w:val="18"/>
        </w:rPr>
        <w:br/>
        <w:t>├─────────────────────────────────────────────────────────────────────────┤</w:t>
      </w:r>
      <w:r>
        <w:rPr>
          <w:rFonts w:ascii="Consolas" w:hAnsi="Consolas"/>
          <w:sz w:val="18"/>
        </w:rPr>
        <w:br/>
        <w:t>│                                                                          │</w:t>
      </w:r>
      <w:r>
        <w:rPr>
          <w:rFonts w:ascii="Consolas" w:hAnsi="Consolas"/>
          <w:sz w:val="18"/>
        </w:rPr>
        <w:br/>
        <w:t>│   PHASE 1              PHASE 2              PHASE 3              PHASE 4 │</w:t>
      </w:r>
      <w:r>
        <w:rPr>
          <w:rFonts w:ascii="Consolas" w:hAnsi="Consolas"/>
          <w:sz w:val="18"/>
        </w:rPr>
        <w:br/>
        <w:t>│   Research             Development          Integration          Testing │</w:t>
      </w:r>
      <w:r>
        <w:rPr>
          <w:rFonts w:ascii="Consolas" w:hAnsi="Consolas"/>
          <w:sz w:val="18"/>
        </w:rPr>
        <w:br/>
        <w:t>│                                                                          │</w:t>
      </w:r>
      <w:r>
        <w:rPr>
          <w:rFonts w:ascii="Consolas" w:hAnsi="Consolas"/>
          <w:sz w:val="18"/>
        </w:rPr>
        <w:br/>
        <w:t>│   ┌─────────┐         ┌─────────┐          ┌─────────┐         ┌───────┐</w:t>
      </w:r>
      <w:r w:rsidR="00D74477">
        <w:rPr>
          <w:rFonts w:ascii="Consolas" w:hAnsi="Consolas"/>
          <w:sz w:val="18"/>
          <w:lang w:val="vi-VN"/>
        </w:rPr>
        <w:t xml:space="preserve"> </w:t>
      </w:r>
      <w:r>
        <w:rPr>
          <w:rFonts w:ascii="Consolas" w:hAnsi="Consolas"/>
          <w:sz w:val="18"/>
        </w:rPr>
        <w:t>│</w:t>
      </w:r>
      <w:r>
        <w:rPr>
          <w:rFonts w:ascii="Consolas" w:hAnsi="Consolas"/>
          <w:sz w:val="18"/>
        </w:rPr>
        <w:br/>
        <w:t xml:space="preserve">│   │ </w:t>
      </w:r>
      <w:proofErr w:type="spellStart"/>
      <w:r>
        <w:rPr>
          <w:rFonts w:ascii="Consolas" w:hAnsi="Consolas"/>
          <w:sz w:val="18"/>
        </w:rPr>
        <w:t>Nghiên</w:t>
      </w:r>
      <w:proofErr w:type="spellEnd"/>
      <w:r>
        <w:rPr>
          <w:rFonts w:ascii="Consolas" w:hAnsi="Consolas"/>
          <w:sz w:val="18"/>
        </w:rPr>
        <w:t xml:space="preserve">  │         │ </w:t>
      </w:r>
      <w:proofErr w:type="spellStart"/>
      <w:r>
        <w:rPr>
          <w:rFonts w:ascii="Consolas" w:hAnsi="Consolas"/>
          <w:sz w:val="18"/>
        </w:rPr>
        <w:t>Xây</w:t>
      </w:r>
      <w:proofErr w:type="spellEnd"/>
      <w:r>
        <w:rPr>
          <w:rFonts w:ascii="Consolas" w:hAnsi="Consolas"/>
          <w:sz w:val="18"/>
        </w:rPr>
        <w:t xml:space="preserve">     │          │ Tích    │         │ </w:t>
      </w:r>
      <w:proofErr w:type="spellStart"/>
      <w:r>
        <w:rPr>
          <w:rFonts w:ascii="Consolas" w:hAnsi="Consolas"/>
          <w:sz w:val="18"/>
        </w:rPr>
        <w:t>Kiểm</w:t>
      </w:r>
      <w:proofErr w:type="spellEnd"/>
      <w:r>
        <w:rPr>
          <w:rFonts w:ascii="Consolas" w:hAnsi="Consolas"/>
          <w:sz w:val="18"/>
        </w:rPr>
        <w:t xml:space="preserve">  ││</w:t>
      </w:r>
      <w:r>
        <w:rPr>
          <w:rFonts w:ascii="Consolas" w:hAnsi="Consolas"/>
          <w:sz w:val="18"/>
        </w:rPr>
        <w:br/>
        <w:t xml:space="preserve">│   │ </w:t>
      </w:r>
      <w:proofErr w:type="spellStart"/>
      <w:r>
        <w:rPr>
          <w:rFonts w:ascii="Consolas" w:hAnsi="Consolas"/>
          <w:sz w:val="18"/>
        </w:rPr>
        <w:t>cứu</w:t>
      </w:r>
      <w:proofErr w:type="spellEnd"/>
      <w:r>
        <w:rPr>
          <w:rFonts w:ascii="Consolas" w:hAnsi="Consolas"/>
          <w:sz w:val="18"/>
        </w:rPr>
        <w:t xml:space="preserve"> lý  │────────►│ dựng    │─────────►│ hợp hệ  │────────►│ thử &amp; ││</w:t>
      </w:r>
      <w:r>
        <w:rPr>
          <w:rFonts w:ascii="Consolas" w:hAnsi="Consolas"/>
          <w:sz w:val="18"/>
        </w:rPr>
        <w:br/>
        <w:t>│   │ thuyết  │         │ model   │          │ thống   │         │ đánh  ││</w:t>
      </w:r>
      <w:r>
        <w:rPr>
          <w:rFonts w:ascii="Consolas" w:hAnsi="Consolas"/>
          <w:sz w:val="18"/>
        </w:rPr>
        <w:br/>
        <w:t>│   │         │         │ AI      │          │         │         │ giá   ││</w:t>
      </w:r>
      <w:r>
        <w:rPr>
          <w:rFonts w:ascii="Consolas" w:hAnsi="Consolas"/>
          <w:sz w:val="18"/>
        </w:rPr>
        <w:br/>
        <w:t>│   └─────────┘         └─────────┘          └─────────┘         └───────┘│</w:t>
      </w:r>
      <w:r>
        <w:rPr>
          <w:rFonts w:ascii="Consolas" w:hAnsi="Consolas"/>
          <w:sz w:val="18"/>
        </w:rPr>
        <w:br/>
        <w:t>│       │                   │                    │                    │   │</w:t>
      </w:r>
      <w:r>
        <w:rPr>
          <w:rFonts w:ascii="Consolas" w:hAnsi="Consolas"/>
          <w:sz w:val="18"/>
        </w:rPr>
        <w:br/>
        <w:t>│       ▼                   ▼                    ▼                    ▼   │</w:t>
      </w:r>
      <w:r>
        <w:rPr>
          <w:rFonts w:ascii="Consolas" w:hAnsi="Consolas"/>
          <w:sz w:val="18"/>
        </w:rPr>
        <w:br/>
        <w:t>│   • Khảo sát          • Data prep          • Backend API        • Unit  │</w:t>
      </w:r>
      <w:r>
        <w:rPr>
          <w:rFonts w:ascii="Consolas" w:hAnsi="Consolas"/>
          <w:sz w:val="18"/>
        </w:rPr>
        <w:br/>
        <w:t>│   • State-of-art      • Training           • Frontend           • Integ │</w:t>
      </w:r>
      <w:r>
        <w:rPr>
          <w:rFonts w:ascii="Consolas" w:hAnsi="Consolas"/>
          <w:sz w:val="18"/>
        </w:rPr>
        <w:br/>
        <w:t>│   • Chọn dataset      • Optimization       • Extension          • Perf  │</w:t>
      </w:r>
      <w:r>
        <w:rPr>
          <w:rFonts w:ascii="Consolas" w:hAnsi="Consolas"/>
          <w:sz w:val="18"/>
        </w:rPr>
        <w:br/>
        <w:t>│   • Chọn model        • Evaluation         • Deployment         • UAT   │</w:t>
      </w:r>
      <w:r>
        <w:rPr>
          <w:rFonts w:ascii="Consolas" w:hAnsi="Consolas"/>
          <w:sz w:val="18"/>
        </w:rPr>
        <w:br/>
        <w:t>│                                                                         │</w:t>
      </w:r>
      <w:r>
        <w:rPr>
          <w:rFonts w:ascii="Consolas" w:hAnsi="Consolas"/>
          <w:sz w:val="18"/>
        </w:rPr>
        <w:br/>
        <w:t xml:space="preserve">│   </w:t>
      </w:r>
      <w:proofErr w:type="spellStart"/>
      <w:r>
        <w:rPr>
          <w:rFonts w:ascii="Consolas" w:hAnsi="Consolas"/>
          <w:sz w:val="18"/>
        </w:rPr>
        <w:t>Tuần</w:t>
      </w:r>
      <w:proofErr w:type="spellEnd"/>
      <w:r>
        <w:rPr>
          <w:rFonts w:ascii="Consolas" w:hAnsi="Consolas"/>
          <w:sz w:val="18"/>
        </w:rPr>
        <w:t xml:space="preserve"> 1-3            Tuần 4-8             Tuần 9-12           Tuần 13+ │</w:t>
      </w:r>
      <w:r>
        <w:rPr>
          <w:rFonts w:ascii="Consolas" w:hAnsi="Consolas"/>
          <w:sz w:val="18"/>
        </w:rPr>
        <w:br/>
        <w:t>│                                                                         │</w:t>
      </w:r>
      <w:r>
        <w:rPr>
          <w:rFonts w:ascii="Consolas" w:hAnsi="Consolas"/>
          <w:sz w:val="18"/>
        </w:rPr>
        <w:br/>
      </w:r>
      <w:r>
        <w:rPr>
          <w:rFonts w:ascii="Consolas" w:hAnsi="Consolas"/>
          <w:sz w:val="18"/>
        </w:rPr>
        <w:lastRenderedPageBreak/>
        <w:t>└─────────────────────────────────────────────────────────────────────────┘</w:t>
      </w:r>
      <w:r>
        <w:rPr>
          <w:rFonts w:ascii="Consolas" w:hAnsi="Consolas"/>
          <w:sz w:val="18"/>
        </w:rPr>
        <w:br/>
      </w:r>
    </w:p>
    <w:p w14:paraId="0C6E78F3" w14:textId="77777777" w:rsidR="007527BA" w:rsidRDefault="00000000">
      <w:pPr>
        <w:pStyle w:val="Heading2"/>
      </w:pPr>
      <w:r>
        <w:t>1.2.4. Công cụ và nguyên vật liệu cần thiết</w:t>
      </w:r>
    </w:p>
    <w:p w14:paraId="0522CBF0" w14:textId="77777777" w:rsidR="007527BA" w:rsidRDefault="00000000">
      <w:r>
        <w:rPr>
          <w:b/>
        </w:rPr>
        <w:t>Bảng 3: Danh sách công cụ và thiết bị</w:t>
      </w:r>
    </w:p>
    <w:tbl>
      <w:tblPr>
        <w:tblStyle w:val="TableGrid"/>
        <w:tblW w:w="0" w:type="auto"/>
        <w:tblLook w:val="04A0" w:firstRow="1" w:lastRow="0" w:firstColumn="1" w:lastColumn="0" w:noHBand="0" w:noVBand="1"/>
      </w:tblPr>
      <w:tblGrid>
        <w:gridCol w:w="2160"/>
        <w:gridCol w:w="2160"/>
        <w:gridCol w:w="2160"/>
        <w:gridCol w:w="2160"/>
      </w:tblGrid>
      <w:tr w:rsidR="007527BA" w14:paraId="7C3A4995" w14:textId="77777777">
        <w:tc>
          <w:tcPr>
            <w:tcW w:w="2160" w:type="dxa"/>
          </w:tcPr>
          <w:p w14:paraId="22F66F80" w14:textId="77777777" w:rsidR="007527BA" w:rsidRDefault="00000000">
            <w:r>
              <w:rPr>
                <w:b/>
              </w:rPr>
              <w:t>Hạng mục</w:t>
            </w:r>
          </w:p>
        </w:tc>
        <w:tc>
          <w:tcPr>
            <w:tcW w:w="2160" w:type="dxa"/>
          </w:tcPr>
          <w:p w14:paraId="63204A5B" w14:textId="77777777" w:rsidR="007527BA" w:rsidRDefault="00000000">
            <w:r>
              <w:rPr>
                <w:b/>
              </w:rPr>
              <w:t>Công cụ/Thiết bị</w:t>
            </w:r>
          </w:p>
        </w:tc>
        <w:tc>
          <w:tcPr>
            <w:tcW w:w="2160" w:type="dxa"/>
          </w:tcPr>
          <w:p w14:paraId="68D17B98" w14:textId="77777777" w:rsidR="007527BA" w:rsidRDefault="00000000">
            <w:r>
              <w:rPr>
                <w:b/>
              </w:rPr>
              <w:t>Mục đích</w:t>
            </w:r>
          </w:p>
        </w:tc>
        <w:tc>
          <w:tcPr>
            <w:tcW w:w="2160" w:type="dxa"/>
          </w:tcPr>
          <w:p w14:paraId="477F5DB2" w14:textId="77777777" w:rsidR="007527BA" w:rsidRDefault="00000000">
            <w:r>
              <w:rPr>
                <w:b/>
              </w:rPr>
              <w:t>Chi phí ước tính</w:t>
            </w:r>
          </w:p>
        </w:tc>
      </w:tr>
      <w:tr w:rsidR="007527BA" w14:paraId="2825F607" w14:textId="77777777">
        <w:tc>
          <w:tcPr>
            <w:tcW w:w="2160" w:type="dxa"/>
          </w:tcPr>
          <w:p w14:paraId="6325C3C0" w14:textId="77777777" w:rsidR="007527BA" w:rsidRDefault="00000000">
            <w:r>
              <w:t>Phần cứng</w:t>
            </w:r>
          </w:p>
        </w:tc>
        <w:tc>
          <w:tcPr>
            <w:tcW w:w="2160" w:type="dxa"/>
          </w:tcPr>
          <w:p w14:paraId="3AD388DF" w14:textId="77777777" w:rsidR="007527BA" w:rsidRDefault="00000000">
            <w:r>
              <w:t>Laptop/PC (RAM 16GB+, GPU)</w:t>
            </w:r>
          </w:p>
        </w:tc>
        <w:tc>
          <w:tcPr>
            <w:tcW w:w="2160" w:type="dxa"/>
          </w:tcPr>
          <w:p w14:paraId="6036B0F8" w14:textId="77777777" w:rsidR="007527BA" w:rsidRDefault="00000000">
            <w:r>
              <w:t>Development &amp; Training</w:t>
            </w:r>
          </w:p>
        </w:tc>
        <w:tc>
          <w:tcPr>
            <w:tcW w:w="2160" w:type="dxa"/>
          </w:tcPr>
          <w:p w14:paraId="2D3011C1" w14:textId="77777777" w:rsidR="007527BA" w:rsidRDefault="00000000">
            <w:r>
              <w:t>0đ (có sẵn)</w:t>
            </w:r>
          </w:p>
        </w:tc>
      </w:tr>
      <w:tr w:rsidR="007527BA" w14:paraId="1521C810" w14:textId="77777777">
        <w:tc>
          <w:tcPr>
            <w:tcW w:w="2160" w:type="dxa"/>
          </w:tcPr>
          <w:p w14:paraId="535C2702" w14:textId="77777777" w:rsidR="007527BA" w:rsidRDefault="007527BA"/>
        </w:tc>
        <w:tc>
          <w:tcPr>
            <w:tcW w:w="2160" w:type="dxa"/>
          </w:tcPr>
          <w:p w14:paraId="115167F9" w14:textId="77777777" w:rsidR="007527BA" w:rsidRDefault="00000000">
            <w:r>
              <w:t>Webcam HD 1080p</w:t>
            </w:r>
          </w:p>
        </w:tc>
        <w:tc>
          <w:tcPr>
            <w:tcW w:w="2160" w:type="dxa"/>
          </w:tcPr>
          <w:p w14:paraId="7B0E72AD" w14:textId="77777777" w:rsidR="007527BA" w:rsidRDefault="00000000">
            <w:r>
              <w:t>Testing real-time</w:t>
            </w:r>
          </w:p>
        </w:tc>
        <w:tc>
          <w:tcPr>
            <w:tcW w:w="2160" w:type="dxa"/>
          </w:tcPr>
          <w:p w14:paraId="74525207" w14:textId="77777777" w:rsidR="007527BA" w:rsidRDefault="00000000">
            <w:r>
              <w:t>500,000đ</w:t>
            </w:r>
          </w:p>
        </w:tc>
      </w:tr>
      <w:tr w:rsidR="007527BA" w14:paraId="548E8568" w14:textId="77777777">
        <w:tc>
          <w:tcPr>
            <w:tcW w:w="2160" w:type="dxa"/>
          </w:tcPr>
          <w:p w14:paraId="4C04C87B" w14:textId="77777777" w:rsidR="007527BA" w:rsidRDefault="007527BA"/>
        </w:tc>
        <w:tc>
          <w:tcPr>
            <w:tcW w:w="2160" w:type="dxa"/>
          </w:tcPr>
          <w:p w14:paraId="6E8BF923" w14:textId="77777777" w:rsidR="007527BA" w:rsidRDefault="00000000">
            <w:r>
              <w:t>Google Colab Pro (optional)</w:t>
            </w:r>
          </w:p>
        </w:tc>
        <w:tc>
          <w:tcPr>
            <w:tcW w:w="2160" w:type="dxa"/>
          </w:tcPr>
          <w:p w14:paraId="0AE1A77C" w14:textId="77777777" w:rsidR="007527BA" w:rsidRDefault="00000000">
            <w:r>
              <w:t>GPU training</w:t>
            </w:r>
          </w:p>
        </w:tc>
        <w:tc>
          <w:tcPr>
            <w:tcW w:w="2160" w:type="dxa"/>
          </w:tcPr>
          <w:p w14:paraId="0DE2E597" w14:textId="77777777" w:rsidR="007527BA" w:rsidRDefault="00000000">
            <w:r>
              <w:t>250,000đ/tháng</w:t>
            </w:r>
          </w:p>
        </w:tc>
      </w:tr>
      <w:tr w:rsidR="007527BA" w14:paraId="28F0E763" w14:textId="77777777">
        <w:tc>
          <w:tcPr>
            <w:tcW w:w="2160" w:type="dxa"/>
          </w:tcPr>
          <w:p w14:paraId="7AA0BF6B" w14:textId="77777777" w:rsidR="007527BA" w:rsidRDefault="00000000">
            <w:r>
              <w:t>Phần mềm</w:t>
            </w:r>
          </w:p>
        </w:tc>
        <w:tc>
          <w:tcPr>
            <w:tcW w:w="2160" w:type="dxa"/>
          </w:tcPr>
          <w:p w14:paraId="03DC6782" w14:textId="77777777" w:rsidR="007527BA" w:rsidRDefault="00000000">
            <w:r>
              <w:t>Python 3.10+</w:t>
            </w:r>
          </w:p>
        </w:tc>
        <w:tc>
          <w:tcPr>
            <w:tcW w:w="2160" w:type="dxa"/>
          </w:tcPr>
          <w:p w14:paraId="397B8E9D" w14:textId="77777777" w:rsidR="007527BA" w:rsidRDefault="00000000">
            <w:r>
              <w:t>Ngôn ngữ chính</w:t>
            </w:r>
          </w:p>
        </w:tc>
        <w:tc>
          <w:tcPr>
            <w:tcW w:w="2160" w:type="dxa"/>
          </w:tcPr>
          <w:p w14:paraId="541AF334" w14:textId="77777777" w:rsidR="007527BA" w:rsidRDefault="00000000">
            <w:r>
              <w:t>Miễn phí</w:t>
            </w:r>
          </w:p>
        </w:tc>
      </w:tr>
      <w:tr w:rsidR="007527BA" w14:paraId="7E725C8C" w14:textId="77777777">
        <w:tc>
          <w:tcPr>
            <w:tcW w:w="2160" w:type="dxa"/>
          </w:tcPr>
          <w:p w14:paraId="3CE97E1B" w14:textId="77777777" w:rsidR="007527BA" w:rsidRDefault="007527BA"/>
        </w:tc>
        <w:tc>
          <w:tcPr>
            <w:tcW w:w="2160" w:type="dxa"/>
          </w:tcPr>
          <w:p w14:paraId="6497B40A" w14:textId="77777777" w:rsidR="007527BA" w:rsidRDefault="00000000">
            <w:r>
              <w:t>TensorFlow/Keras</w:t>
            </w:r>
          </w:p>
        </w:tc>
        <w:tc>
          <w:tcPr>
            <w:tcW w:w="2160" w:type="dxa"/>
          </w:tcPr>
          <w:p w14:paraId="2AE2C27E" w14:textId="77777777" w:rsidR="007527BA" w:rsidRDefault="00000000">
            <w:r>
              <w:t>Deep Learning framework</w:t>
            </w:r>
          </w:p>
        </w:tc>
        <w:tc>
          <w:tcPr>
            <w:tcW w:w="2160" w:type="dxa"/>
          </w:tcPr>
          <w:p w14:paraId="584C33F6" w14:textId="77777777" w:rsidR="007527BA" w:rsidRDefault="00000000">
            <w:r>
              <w:t>Miễn phí</w:t>
            </w:r>
          </w:p>
        </w:tc>
      </w:tr>
      <w:tr w:rsidR="007527BA" w14:paraId="1CE8A163" w14:textId="77777777">
        <w:tc>
          <w:tcPr>
            <w:tcW w:w="2160" w:type="dxa"/>
          </w:tcPr>
          <w:p w14:paraId="0455748E" w14:textId="77777777" w:rsidR="007527BA" w:rsidRDefault="007527BA"/>
        </w:tc>
        <w:tc>
          <w:tcPr>
            <w:tcW w:w="2160" w:type="dxa"/>
          </w:tcPr>
          <w:p w14:paraId="5D650B47" w14:textId="77777777" w:rsidR="007527BA" w:rsidRDefault="00000000">
            <w:r>
              <w:t>OpenCV</w:t>
            </w:r>
          </w:p>
        </w:tc>
        <w:tc>
          <w:tcPr>
            <w:tcW w:w="2160" w:type="dxa"/>
          </w:tcPr>
          <w:p w14:paraId="086E9CA1" w14:textId="77777777" w:rsidR="007527BA" w:rsidRDefault="00000000">
            <w:r>
              <w:t>Xử lý ảnh/video</w:t>
            </w:r>
          </w:p>
        </w:tc>
        <w:tc>
          <w:tcPr>
            <w:tcW w:w="2160" w:type="dxa"/>
          </w:tcPr>
          <w:p w14:paraId="167B8D4E" w14:textId="77777777" w:rsidR="007527BA" w:rsidRDefault="00000000">
            <w:r>
              <w:t>Miễn phí</w:t>
            </w:r>
          </w:p>
        </w:tc>
      </w:tr>
      <w:tr w:rsidR="007527BA" w14:paraId="199BD2DD" w14:textId="77777777">
        <w:tc>
          <w:tcPr>
            <w:tcW w:w="2160" w:type="dxa"/>
          </w:tcPr>
          <w:p w14:paraId="23840159" w14:textId="77777777" w:rsidR="007527BA" w:rsidRDefault="007527BA"/>
        </w:tc>
        <w:tc>
          <w:tcPr>
            <w:tcW w:w="2160" w:type="dxa"/>
          </w:tcPr>
          <w:p w14:paraId="1A347785" w14:textId="77777777" w:rsidR="007527BA" w:rsidRDefault="00000000">
            <w:r>
              <w:t>MediaPipe</w:t>
            </w:r>
          </w:p>
        </w:tc>
        <w:tc>
          <w:tcPr>
            <w:tcW w:w="2160" w:type="dxa"/>
          </w:tcPr>
          <w:p w14:paraId="69D9E807" w14:textId="77777777" w:rsidR="007527BA" w:rsidRDefault="00000000">
            <w:r>
              <w:t>Face detection</w:t>
            </w:r>
          </w:p>
        </w:tc>
        <w:tc>
          <w:tcPr>
            <w:tcW w:w="2160" w:type="dxa"/>
          </w:tcPr>
          <w:p w14:paraId="67A75604" w14:textId="77777777" w:rsidR="007527BA" w:rsidRDefault="00000000">
            <w:r>
              <w:t>Miễn phí</w:t>
            </w:r>
          </w:p>
        </w:tc>
      </w:tr>
      <w:tr w:rsidR="007527BA" w14:paraId="27A14187" w14:textId="77777777">
        <w:tc>
          <w:tcPr>
            <w:tcW w:w="2160" w:type="dxa"/>
          </w:tcPr>
          <w:p w14:paraId="09F521FC" w14:textId="77777777" w:rsidR="007527BA" w:rsidRDefault="007527BA"/>
        </w:tc>
        <w:tc>
          <w:tcPr>
            <w:tcW w:w="2160" w:type="dxa"/>
          </w:tcPr>
          <w:p w14:paraId="1C256EC8" w14:textId="77777777" w:rsidR="007527BA" w:rsidRDefault="00000000">
            <w:r>
              <w:t>FastAPI</w:t>
            </w:r>
          </w:p>
        </w:tc>
        <w:tc>
          <w:tcPr>
            <w:tcW w:w="2160" w:type="dxa"/>
          </w:tcPr>
          <w:p w14:paraId="6317A4E7" w14:textId="77777777" w:rsidR="007527BA" w:rsidRDefault="00000000">
            <w:r>
              <w:t>Backend API</w:t>
            </w:r>
          </w:p>
        </w:tc>
        <w:tc>
          <w:tcPr>
            <w:tcW w:w="2160" w:type="dxa"/>
          </w:tcPr>
          <w:p w14:paraId="1D1E1F3E" w14:textId="77777777" w:rsidR="007527BA" w:rsidRDefault="00000000">
            <w:r>
              <w:t>Miễn phí</w:t>
            </w:r>
          </w:p>
        </w:tc>
      </w:tr>
      <w:tr w:rsidR="007527BA" w14:paraId="222CF65A" w14:textId="77777777">
        <w:tc>
          <w:tcPr>
            <w:tcW w:w="2160" w:type="dxa"/>
          </w:tcPr>
          <w:p w14:paraId="705B8DC4" w14:textId="77777777" w:rsidR="007527BA" w:rsidRDefault="007527BA"/>
        </w:tc>
        <w:tc>
          <w:tcPr>
            <w:tcW w:w="2160" w:type="dxa"/>
          </w:tcPr>
          <w:p w14:paraId="035A7B1D" w14:textId="77777777" w:rsidR="007527BA" w:rsidRDefault="00000000">
            <w:r>
              <w:t>Chrome Extension APIs</w:t>
            </w:r>
          </w:p>
        </w:tc>
        <w:tc>
          <w:tcPr>
            <w:tcW w:w="2160" w:type="dxa"/>
          </w:tcPr>
          <w:p w14:paraId="4131B205" w14:textId="77777777" w:rsidR="007527BA" w:rsidRDefault="00000000">
            <w:r>
              <w:t>Browser extension</w:t>
            </w:r>
          </w:p>
        </w:tc>
        <w:tc>
          <w:tcPr>
            <w:tcW w:w="2160" w:type="dxa"/>
          </w:tcPr>
          <w:p w14:paraId="2A874348" w14:textId="77777777" w:rsidR="007527BA" w:rsidRDefault="00000000">
            <w:r>
              <w:t>Miễn phí</w:t>
            </w:r>
          </w:p>
        </w:tc>
      </w:tr>
      <w:tr w:rsidR="007527BA" w14:paraId="58E162E1" w14:textId="77777777">
        <w:tc>
          <w:tcPr>
            <w:tcW w:w="2160" w:type="dxa"/>
          </w:tcPr>
          <w:p w14:paraId="31F3A254" w14:textId="77777777" w:rsidR="007527BA" w:rsidRDefault="00000000">
            <w:r>
              <w:t>Dataset</w:t>
            </w:r>
          </w:p>
        </w:tc>
        <w:tc>
          <w:tcPr>
            <w:tcW w:w="2160" w:type="dxa"/>
          </w:tcPr>
          <w:p w14:paraId="6AA73CDE" w14:textId="77777777" w:rsidR="007527BA" w:rsidRDefault="00000000">
            <w:r>
              <w:t>FER2013</w:t>
            </w:r>
          </w:p>
        </w:tc>
        <w:tc>
          <w:tcPr>
            <w:tcW w:w="2160" w:type="dxa"/>
          </w:tcPr>
          <w:p w14:paraId="2CD6EE03" w14:textId="77777777" w:rsidR="007527BA" w:rsidRDefault="00000000">
            <w:r>
              <w:t>Training data (35,887 images)</w:t>
            </w:r>
          </w:p>
        </w:tc>
        <w:tc>
          <w:tcPr>
            <w:tcW w:w="2160" w:type="dxa"/>
          </w:tcPr>
          <w:p w14:paraId="4C75A901" w14:textId="77777777" w:rsidR="007527BA" w:rsidRDefault="00000000">
            <w:r>
              <w:t>Miễn phí</w:t>
            </w:r>
          </w:p>
        </w:tc>
      </w:tr>
      <w:tr w:rsidR="007527BA" w14:paraId="654EBC0B" w14:textId="77777777">
        <w:tc>
          <w:tcPr>
            <w:tcW w:w="2160" w:type="dxa"/>
          </w:tcPr>
          <w:p w14:paraId="599B3192" w14:textId="77777777" w:rsidR="007527BA" w:rsidRDefault="007527BA"/>
        </w:tc>
        <w:tc>
          <w:tcPr>
            <w:tcW w:w="2160" w:type="dxa"/>
          </w:tcPr>
          <w:p w14:paraId="31C99418" w14:textId="77777777" w:rsidR="007527BA" w:rsidRDefault="00000000">
            <w:r>
              <w:t>RAF-DB (optional)</w:t>
            </w:r>
          </w:p>
        </w:tc>
        <w:tc>
          <w:tcPr>
            <w:tcW w:w="2160" w:type="dxa"/>
          </w:tcPr>
          <w:p w14:paraId="1D431F55" w14:textId="77777777" w:rsidR="007527BA" w:rsidRDefault="00000000">
            <w:r>
              <w:t>Additional data (30,000 images)</w:t>
            </w:r>
          </w:p>
        </w:tc>
        <w:tc>
          <w:tcPr>
            <w:tcW w:w="2160" w:type="dxa"/>
          </w:tcPr>
          <w:p w14:paraId="3315C5B7" w14:textId="77777777" w:rsidR="007527BA" w:rsidRDefault="00000000">
            <w:r>
              <w:t>Free for research</w:t>
            </w:r>
          </w:p>
        </w:tc>
      </w:tr>
    </w:tbl>
    <w:p w14:paraId="1890E58A" w14:textId="77777777" w:rsidR="007527BA" w:rsidRDefault="007527BA"/>
    <w:p w14:paraId="09C2960F" w14:textId="77777777" w:rsidR="007527BA" w:rsidRDefault="00000000">
      <w:r>
        <w:rPr>
          <w:b/>
        </w:rPr>
        <w:t xml:space="preserve">Tổng chi phí ước tính: </w:t>
      </w:r>
      <w:r>
        <w:t>750,000 - 1,500,000 VNĐ (chủ yếu là chi phí GPU cloud nếu cần)</w:t>
      </w:r>
    </w:p>
    <w:p w14:paraId="09037666" w14:textId="77777777" w:rsidR="007527BA" w:rsidRDefault="00000000">
      <w:pPr>
        <w:pStyle w:val="Heading1"/>
      </w:pPr>
      <w:r>
        <w:t>1.3. DỰ KIẾN KẾT QUẢ ĐẠT ĐƯỢC</w:t>
      </w:r>
    </w:p>
    <w:p w14:paraId="64E1DC54" w14:textId="77777777" w:rsidR="007527BA" w:rsidRDefault="00000000">
      <w:pPr>
        <w:pStyle w:val="Heading2"/>
      </w:pPr>
      <w:r>
        <w:t>1.3.1. Sản phẩm phần mềm</w:t>
      </w:r>
    </w:p>
    <w:p w14:paraId="47CE61F9" w14:textId="77777777" w:rsidR="007527BA" w:rsidRDefault="00000000">
      <w:r>
        <w:t>Sau khi hoàn thành đề tài, các sản phẩm dự kiến bao gồm:</w:t>
      </w:r>
    </w:p>
    <w:p w14:paraId="53917708" w14:textId="77777777" w:rsidR="007527BA" w:rsidRDefault="00000000">
      <w:r>
        <w:rPr>
          <w:b/>
        </w:rPr>
        <w:t>Bảng 4: Danh sách sản phẩm dự kiến</w:t>
      </w:r>
    </w:p>
    <w:tbl>
      <w:tblPr>
        <w:tblStyle w:val="TableGrid"/>
        <w:tblW w:w="0" w:type="auto"/>
        <w:tblLook w:val="04A0" w:firstRow="1" w:lastRow="0" w:firstColumn="1" w:lastColumn="0" w:noHBand="0" w:noVBand="1"/>
      </w:tblPr>
      <w:tblGrid>
        <w:gridCol w:w="2880"/>
        <w:gridCol w:w="2880"/>
        <w:gridCol w:w="2880"/>
      </w:tblGrid>
      <w:tr w:rsidR="007527BA" w14:paraId="7A09E33B" w14:textId="77777777">
        <w:tc>
          <w:tcPr>
            <w:tcW w:w="2880" w:type="dxa"/>
          </w:tcPr>
          <w:p w14:paraId="0E904520" w14:textId="77777777" w:rsidR="007527BA" w:rsidRDefault="00000000">
            <w:r>
              <w:rPr>
                <w:b/>
              </w:rPr>
              <w:t>STT</w:t>
            </w:r>
          </w:p>
        </w:tc>
        <w:tc>
          <w:tcPr>
            <w:tcW w:w="2880" w:type="dxa"/>
          </w:tcPr>
          <w:p w14:paraId="4FB8A096" w14:textId="77777777" w:rsidR="007527BA" w:rsidRDefault="00000000">
            <w:r>
              <w:rPr>
                <w:b/>
              </w:rPr>
              <w:t>Sản phẩm</w:t>
            </w:r>
          </w:p>
        </w:tc>
        <w:tc>
          <w:tcPr>
            <w:tcW w:w="2880" w:type="dxa"/>
          </w:tcPr>
          <w:p w14:paraId="78F56AAA" w14:textId="77777777" w:rsidR="007527BA" w:rsidRDefault="00000000">
            <w:r>
              <w:rPr>
                <w:b/>
              </w:rPr>
              <w:t>Mô tả chi tiết</w:t>
            </w:r>
          </w:p>
        </w:tc>
      </w:tr>
      <w:tr w:rsidR="007527BA" w14:paraId="36D816DC" w14:textId="77777777">
        <w:tc>
          <w:tcPr>
            <w:tcW w:w="2880" w:type="dxa"/>
          </w:tcPr>
          <w:p w14:paraId="685F48CA" w14:textId="77777777" w:rsidR="007527BA" w:rsidRDefault="00000000">
            <w:r>
              <w:t>1</w:t>
            </w:r>
          </w:p>
        </w:tc>
        <w:tc>
          <w:tcPr>
            <w:tcW w:w="2880" w:type="dxa"/>
          </w:tcPr>
          <w:p w14:paraId="2A785F0D" w14:textId="77777777" w:rsidR="007527BA" w:rsidRDefault="00000000">
            <w:r>
              <w:t>Mô hình AI (emotion_model.h5)</w:t>
            </w:r>
          </w:p>
        </w:tc>
        <w:tc>
          <w:tcPr>
            <w:tcW w:w="2880" w:type="dxa"/>
          </w:tcPr>
          <w:p w14:paraId="66E33E40" w14:textId="77777777" w:rsidR="007527BA" w:rsidRDefault="00000000">
            <w:r>
              <w:t>Mô hình CNN đã train, đạt accuracy ≥70%, có thể deploy trên CPU</w:t>
            </w:r>
          </w:p>
        </w:tc>
      </w:tr>
      <w:tr w:rsidR="007527BA" w14:paraId="5BD3FDEE" w14:textId="77777777">
        <w:tc>
          <w:tcPr>
            <w:tcW w:w="2880" w:type="dxa"/>
          </w:tcPr>
          <w:p w14:paraId="1AF1C832" w14:textId="77777777" w:rsidR="007527BA" w:rsidRDefault="00000000">
            <w:r>
              <w:t>2</w:t>
            </w:r>
          </w:p>
        </w:tc>
        <w:tc>
          <w:tcPr>
            <w:tcW w:w="2880" w:type="dxa"/>
          </w:tcPr>
          <w:p w14:paraId="4899EA93" w14:textId="77777777" w:rsidR="007527BA" w:rsidRDefault="00000000">
            <w:r>
              <w:t>Backend API (FastAPI)</w:t>
            </w:r>
          </w:p>
        </w:tc>
        <w:tc>
          <w:tcPr>
            <w:tcW w:w="2880" w:type="dxa"/>
          </w:tcPr>
          <w:p w14:paraId="53C8DD05" w14:textId="77777777" w:rsidR="007527BA" w:rsidRDefault="00000000">
            <w:r>
              <w:t xml:space="preserve">REST API + WebSocket </w:t>
            </w:r>
            <w:r>
              <w:lastRenderedPageBreak/>
              <w:t>cho real-time inference, response time &lt;200ms</w:t>
            </w:r>
          </w:p>
        </w:tc>
      </w:tr>
      <w:tr w:rsidR="007527BA" w14:paraId="2E370C0A" w14:textId="77777777">
        <w:tc>
          <w:tcPr>
            <w:tcW w:w="2880" w:type="dxa"/>
          </w:tcPr>
          <w:p w14:paraId="6EC169A0" w14:textId="77777777" w:rsidR="007527BA" w:rsidRDefault="00000000">
            <w:r>
              <w:lastRenderedPageBreak/>
              <w:t>3</w:t>
            </w:r>
          </w:p>
        </w:tc>
        <w:tc>
          <w:tcPr>
            <w:tcW w:w="2880" w:type="dxa"/>
          </w:tcPr>
          <w:p w14:paraId="0CFE1AFC" w14:textId="77777777" w:rsidR="007527BA" w:rsidRDefault="00000000">
            <w:r>
              <w:t>Chrome Extension</w:t>
            </w:r>
          </w:p>
        </w:tc>
        <w:tc>
          <w:tcPr>
            <w:tcW w:w="2880" w:type="dxa"/>
          </w:tcPr>
          <w:p w14:paraId="0B5DF2C4" w14:textId="77777777" w:rsidR="007527BA" w:rsidRDefault="00000000">
            <w:r>
              <w:t>Extension tích hợp với Google Meet/Zoom, hiển thị emotion overlay</w:t>
            </w:r>
          </w:p>
        </w:tc>
      </w:tr>
      <w:tr w:rsidR="007527BA" w14:paraId="066F117A" w14:textId="77777777">
        <w:tc>
          <w:tcPr>
            <w:tcW w:w="2880" w:type="dxa"/>
          </w:tcPr>
          <w:p w14:paraId="10D5B660" w14:textId="77777777" w:rsidR="007527BA" w:rsidRDefault="00000000">
            <w:r>
              <w:t>4</w:t>
            </w:r>
          </w:p>
        </w:tc>
        <w:tc>
          <w:tcPr>
            <w:tcW w:w="2880" w:type="dxa"/>
          </w:tcPr>
          <w:p w14:paraId="71C23313" w14:textId="77777777" w:rsidR="007527BA" w:rsidRDefault="00000000">
            <w:r>
              <w:t>Web Application</w:t>
            </w:r>
          </w:p>
        </w:tc>
        <w:tc>
          <w:tcPr>
            <w:tcW w:w="2880" w:type="dxa"/>
          </w:tcPr>
          <w:p w14:paraId="422E5491" w14:textId="77777777" w:rsidR="007527BA" w:rsidRDefault="00000000">
            <w:r>
              <w:t>Giao diện web độc lập, demo nhận diện cảm xúc từ webcam</w:t>
            </w:r>
          </w:p>
        </w:tc>
      </w:tr>
      <w:tr w:rsidR="007527BA" w14:paraId="575839A6" w14:textId="77777777">
        <w:tc>
          <w:tcPr>
            <w:tcW w:w="2880" w:type="dxa"/>
          </w:tcPr>
          <w:p w14:paraId="6DFE1DC7" w14:textId="77777777" w:rsidR="007527BA" w:rsidRDefault="00000000">
            <w:r>
              <w:t>5</w:t>
            </w:r>
          </w:p>
        </w:tc>
        <w:tc>
          <w:tcPr>
            <w:tcW w:w="2880" w:type="dxa"/>
          </w:tcPr>
          <w:p w14:paraId="48C95ECB" w14:textId="77777777" w:rsidR="007527BA" w:rsidRDefault="00000000">
            <w:r>
              <w:t>Documentation</w:t>
            </w:r>
          </w:p>
        </w:tc>
        <w:tc>
          <w:tcPr>
            <w:tcW w:w="2880" w:type="dxa"/>
          </w:tcPr>
          <w:p w14:paraId="70466331" w14:textId="77777777" w:rsidR="007527BA" w:rsidRDefault="00000000">
            <w:r>
              <w:t>Tài liệu hướng dẫn cài đặt, sử dụng, và API reference</w:t>
            </w:r>
          </w:p>
        </w:tc>
      </w:tr>
    </w:tbl>
    <w:p w14:paraId="6EA8700A" w14:textId="77777777" w:rsidR="007527BA" w:rsidRDefault="007527BA"/>
    <w:p w14:paraId="4EDF2E90" w14:textId="77777777" w:rsidR="007527BA" w:rsidRDefault="00000000">
      <w:pPr>
        <w:pStyle w:val="Heading2"/>
      </w:pPr>
      <w:r>
        <w:t>1.3.2. Phương pháp và quy trình</w:t>
      </w:r>
    </w:p>
    <w:p w14:paraId="630A18C3" w14:textId="77777777" w:rsidR="007527BA" w:rsidRDefault="00000000">
      <w:pPr>
        <w:pStyle w:val="ListBullet"/>
      </w:pPr>
      <w:r>
        <w:rPr>
          <w:b/>
        </w:rPr>
        <w:t xml:space="preserve">Phương pháp thu thập dữ liệu: </w:t>
      </w:r>
      <w:r>
        <w:t>Sử dụng dataset công khai FER2013, có thể bổ sung bằng data augmentation (rotation, flip, zoom, brightness adjustment).</w:t>
      </w:r>
    </w:p>
    <w:p w14:paraId="1564D180" w14:textId="77777777" w:rsidR="007527BA" w:rsidRDefault="00000000">
      <w:pPr>
        <w:pStyle w:val="ListBullet"/>
      </w:pPr>
      <w:r>
        <w:rPr>
          <w:b/>
        </w:rPr>
        <w:t xml:space="preserve">Phương pháp tiền xử lý: </w:t>
      </w:r>
      <w:r>
        <w:t>Pipeline chuẩn hóa: Face detection → Crop → Resize 48×48 → Grayscale → Normalize [0,1].</w:t>
      </w:r>
    </w:p>
    <w:p w14:paraId="57C5DB1D" w14:textId="77777777" w:rsidR="007527BA" w:rsidRDefault="00000000">
      <w:pPr>
        <w:pStyle w:val="ListBullet"/>
      </w:pPr>
      <w:r>
        <w:rPr>
          <w:b/>
        </w:rPr>
        <w:t xml:space="preserve">Phương pháp huấn luyện: </w:t>
      </w:r>
      <w:r>
        <w:t>Transfer Learning từ pretrained models, fine-tune trên FER2013, sử dụng class weights để xử lý imbalanced data.</w:t>
      </w:r>
    </w:p>
    <w:p w14:paraId="5C73C98A" w14:textId="77777777" w:rsidR="007527BA" w:rsidRDefault="00000000">
      <w:pPr>
        <w:pStyle w:val="ListBullet"/>
      </w:pPr>
      <w:r>
        <w:rPr>
          <w:b/>
        </w:rPr>
        <w:t xml:space="preserve">Phương pháp đánh giá: </w:t>
      </w:r>
      <w:r>
        <w:t>Cross-validation 5-fold, đánh giá trên test set với các metrics: Accuracy, Precision, Recall, F1-Score, Confusion Matrix.</w:t>
      </w:r>
    </w:p>
    <w:p w14:paraId="6107A373" w14:textId="77777777" w:rsidR="007527BA" w:rsidRDefault="00000000">
      <w:pPr>
        <w:pStyle w:val="ListBullet"/>
      </w:pPr>
      <w:r>
        <w:rPr>
          <w:b/>
        </w:rPr>
        <w:t xml:space="preserve">Quy trình triển khai: </w:t>
      </w:r>
      <w:r>
        <w:t>Containerization với Docker, deployment trên local hoặc cloud server.</w:t>
      </w:r>
    </w:p>
    <w:p w14:paraId="7D165754" w14:textId="77777777" w:rsidR="007527BA" w:rsidRDefault="00000000">
      <w:pPr>
        <w:pStyle w:val="Heading2"/>
      </w:pPr>
      <w:r>
        <w:t>1.3.3. Dự kiến công bố khoa học (nếu có)</w:t>
      </w:r>
    </w:p>
    <w:p w14:paraId="5D212893" w14:textId="77777777" w:rsidR="007527BA" w:rsidRDefault="00000000">
      <w:pPr>
        <w:pStyle w:val="ListBullet"/>
      </w:pPr>
      <w:r>
        <w:t>Báo cáo đồ án tốt nghiệp đầy đủ (50-80 trang)</w:t>
      </w:r>
    </w:p>
    <w:p w14:paraId="5C1E815E" w14:textId="77777777" w:rsidR="007527BA" w:rsidRDefault="00000000">
      <w:pPr>
        <w:pStyle w:val="ListBullet"/>
      </w:pPr>
      <w:r>
        <w:t>Poster trình bày tại hội nghị sinh viên nghiên cứu khoa học (nếu có)</w:t>
      </w:r>
    </w:p>
    <w:p w14:paraId="1955D78E" w14:textId="77777777" w:rsidR="007527BA" w:rsidRDefault="00000000">
      <w:pPr>
        <w:pStyle w:val="ListBullet"/>
      </w:pPr>
      <w:r>
        <w:t>Bài báo khoa học gửi tạp chí/hội thảo trong nước (optional): "Xây dựng hệ thống nhận diện cảm xúc khuôn mặt real-time ứng dụng trong giáo dục trực tuyến"</w:t>
      </w:r>
    </w:p>
    <w:p w14:paraId="0D3B255A" w14:textId="77777777" w:rsidR="007527BA" w:rsidRDefault="00000000">
      <w:pPr>
        <w:pStyle w:val="ListBullet"/>
      </w:pPr>
      <w:r>
        <w:t>Mã nguồn mở trên GitHub với giấy phép MIT</w:t>
      </w:r>
    </w:p>
    <w:p w14:paraId="31149B1A" w14:textId="77777777" w:rsidR="007527BA" w:rsidRDefault="00000000">
      <w:pPr>
        <w:pStyle w:val="Heading1"/>
      </w:pPr>
      <w:r>
        <w:t>1.4. PHƯƠNG PHÁP ĐÁNH GIÁ VÀ TIÊU CHÍ KIỂM THỬ</w:t>
      </w:r>
    </w:p>
    <w:p w14:paraId="7E8F1121" w14:textId="77777777" w:rsidR="007527BA" w:rsidRDefault="00000000">
      <w:pPr>
        <w:pStyle w:val="Heading2"/>
      </w:pPr>
      <w:r>
        <w:t>1.4.1. Tiêu chí đánh giá sản phẩm</w:t>
      </w:r>
    </w:p>
    <w:p w14:paraId="51911347" w14:textId="77777777" w:rsidR="007527BA" w:rsidRDefault="00000000">
      <w:r>
        <w:rPr>
          <w:b/>
        </w:rPr>
        <w:t>Bảng 5: Tiêu chí đánh giá chi tiết</w:t>
      </w:r>
    </w:p>
    <w:tbl>
      <w:tblPr>
        <w:tblStyle w:val="TableGrid"/>
        <w:tblW w:w="0" w:type="auto"/>
        <w:tblLook w:val="04A0" w:firstRow="1" w:lastRow="0" w:firstColumn="1" w:lastColumn="0" w:noHBand="0" w:noVBand="1"/>
      </w:tblPr>
      <w:tblGrid>
        <w:gridCol w:w="1728"/>
        <w:gridCol w:w="1728"/>
        <w:gridCol w:w="1728"/>
        <w:gridCol w:w="1728"/>
        <w:gridCol w:w="1728"/>
      </w:tblGrid>
      <w:tr w:rsidR="007527BA" w14:paraId="5AE88B79" w14:textId="77777777">
        <w:tc>
          <w:tcPr>
            <w:tcW w:w="1728" w:type="dxa"/>
          </w:tcPr>
          <w:p w14:paraId="459D6109" w14:textId="77777777" w:rsidR="007527BA" w:rsidRDefault="00000000">
            <w:r>
              <w:rPr>
                <w:b/>
              </w:rPr>
              <w:t>Tiêu chí</w:t>
            </w:r>
          </w:p>
        </w:tc>
        <w:tc>
          <w:tcPr>
            <w:tcW w:w="1728" w:type="dxa"/>
          </w:tcPr>
          <w:p w14:paraId="41A072BB" w14:textId="77777777" w:rsidR="007527BA" w:rsidRDefault="00000000">
            <w:r>
              <w:rPr>
                <w:b/>
              </w:rPr>
              <w:t>Mô tả</w:t>
            </w:r>
          </w:p>
        </w:tc>
        <w:tc>
          <w:tcPr>
            <w:tcW w:w="1728" w:type="dxa"/>
          </w:tcPr>
          <w:p w14:paraId="435E4F51" w14:textId="77777777" w:rsidR="007527BA" w:rsidRDefault="00000000">
            <w:r>
              <w:rPr>
                <w:b/>
              </w:rPr>
              <w:t>Metric</w:t>
            </w:r>
          </w:p>
        </w:tc>
        <w:tc>
          <w:tcPr>
            <w:tcW w:w="1728" w:type="dxa"/>
          </w:tcPr>
          <w:p w14:paraId="1415B909" w14:textId="77777777" w:rsidR="007527BA" w:rsidRDefault="00000000">
            <w:r>
              <w:rPr>
                <w:b/>
              </w:rPr>
              <w:t>Mục tiêu</w:t>
            </w:r>
          </w:p>
        </w:tc>
        <w:tc>
          <w:tcPr>
            <w:tcW w:w="1728" w:type="dxa"/>
          </w:tcPr>
          <w:p w14:paraId="2068433F" w14:textId="77777777" w:rsidR="007527BA" w:rsidRDefault="00000000">
            <w:r>
              <w:rPr>
                <w:b/>
              </w:rPr>
              <w:t xml:space="preserve">Mức độ ưu </w:t>
            </w:r>
            <w:r>
              <w:rPr>
                <w:b/>
              </w:rPr>
              <w:lastRenderedPageBreak/>
              <w:t>tiên</w:t>
            </w:r>
          </w:p>
        </w:tc>
      </w:tr>
      <w:tr w:rsidR="007527BA" w14:paraId="0281058A" w14:textId="77777777">
        <w:tc>
          <w:tcPr>
            <w:tcW w:w="1728" w:type="dxa"/>
          </w:tcPr>
          <w:p w14:paraId="263B74A7" w14:textId="77777777" w:rsidR="007527BA" w:rsidRDefault="00000000">
            <w:r>
              <w:lastRenderedPageBreak/>
              <w:t>Độ chính xác</w:t>
            </w:r>
          </w:p>
        </w:tc>
        <w:tc>
          <w:tcPr>
            <w:tcW w:w="1728" w:type="dxa"/>
          </w:tcPr>
          <w:p w14:paraId="51F70063" w14:textId="77777777" w:rsidR="007527BA" w:rsidRDefault="00000000">
            <w:r>
              <w:t>Tỉ lệ dự đoán đúng emotion</w:t>
            </w:r>
          </w:p>
        </w:tc>
        <w:tc>
          <w:tcPr>
            <w:tcW w:w="1728" w:type="dxa"/>
          </w:tcPr>
          <w:p w14:paraId="0BD6A804" w14:textId="77777777" w:rsidR="007527BA" w:rsidRDefault="00000000">
            <w:r>
              <w:t>Accuracy, F1-Score</w:t>
            </w:r>
          </w:p>
        </w:tc>
        <w:tc>
          <w:tcPr>
            <w:tcW w:w="1728" w:type="dxa"/>
          </w:tcPr>
          <w:p w14:paraId="44F850F5" w14:textId="77777777" w:rsidR="007527BA" w:rsidRDefault="00000000">
            <w:r>
              <w:t>≥ 70%</w:t>
            </w:r>
          </w:p>
        </w:tc>
        <w:tc>
          <w:tcPr>
            <w:tcW w:w="1728" w:type="dxa"/>
          </w:tcPr>
          <w:p w14:paraId="0546A6FE" w14:textId="77777777" w:rsidR="007527BA" w:rsidRDefault="00000000">
            <w:r>
              <w:t>Cao</w:t>
            </w:r>
          </w:p>
        </w:tc>
      </w:tr>
      <w:tr w:rsidR="007527BA" w14:paraId="17E79939" w14:textId="77777777">
        <w:tc>
          <w:tcPr>
            <w:tcW w:w="1728" w:type="dxa"/>
          </w:tcPr>
          <w:p w14:paraId="2ABE3981" w14:textId="77777777" w:rsidR="007527BA" w:rsidRDefault="00000000">
            <w:r>
              <w:t>Tốc độ xử lý</w:t>
            </w:r>
          </w:p>
        </w:tc>
        <w:tc>
          <w:tcPr>
            <w:tcW w:w="1728" w:type="dxa"/>
          </w:tcPr>
          <w:p w14:paraId="5EB0D072" w14:textId="77777777" w:rsidR="007527BA" w:rsidRDefault="00000000">
            <w:r>
              <w:t>Số frame xử lý mỗi giây</w:t>
            </w:r>
          </w:p>
        </w:tc>
        <w:tc>
          <w:tcPr>
            <w:tcW w:w="1728" w:type="dxa"/>
          </w:tcPr>
          <w:p w14:paraId="40399A4D" w14:textId="77777777" w:rsidR="007527BA" w:rsidRDefault="00000000">
            <w:r>
              <w:t>FPS</w:t>
            </w:r>
          </w:p>
        </w:tc>
        <w:tc>
          <w:tcPr>
            <w:tcW w:w="1728" w:type="dxa"/>
          </w:tcPr>
          <w:p w14:paraId="7CE16398" w14:textId="77777777" w:rsidR="007527BA" w:rsidRDefault="00000000">
            <w:r>
              <w:t>≥ 15 FPS</w:t>
            </w:r>
          </w:p>
        </w:tc>
        <w:tc>
          <w:tcPr>
            <w:tcW w:w="1728" w:type="dxa"/>
          </w:tcPr>
          <w:p w14:paraId="6DB6C670" w14:textId="77777777" w:rsidR="007527BA" w:rsidRDefault="00000000">
            <w:r>
              <w:t>Cao</w:t>
            </w:r>
          </w:p>
        </w:tc>
      </w:tr>
      <w:tr w:rsidR="007527BA" w14:paraId="4D149425" w14:textId="77777777">
        <w:tc>
          <w:tcPr>
            <w:tcW w:w="1728" w:type="dxa"/>
          </w:tcPr>
          <w:p w14:paraId="2AEDCDCA" w14:textId="77777777" w:rsidR="007527BA" w:rsidRDefault="00000000">
            <w:r>
              <w:t>Độ trễ</w:t>
            </w:r>
          </w:p>
        </w:tc>
        <w:tc>
          <w:tcPr>
            <w:tcW w:w="1728" w:type="dxa"/>
          </w:tcPr>
          <w:p w14:paraId="7FFC8D0E" w14:textId="77777777" w:rsidR="007527BA" w:rsidRDefault="00000000">
            <w:r>
              <w:t>Thời gian từ input đến output</w:t>
            </w:r>
          </w:p>
        </w:tc>
        <w:tc>
          <w:tcPr>
            <w:tcW w:w="1728" w:type="dxa"/>
          </w:tcPr>
          <w:p w14:paraId="16BC47A7" w14:textId="77777777" w:rsidR="007527BA" w:rsidRDefault="00000000">
            <w:r>
              <w:t>Latency (ms)</w:t>
            </w:r>
          </w:p>
        </w:tc>
        <w:tc>
          <w:tcPr>
            <w:tcW w:w="1728" w:type="dxa"/>
          </w:tcPr>
          <w:p w14:paraId="501584FE" w14:textId="77777777" w:rsidR="007527BA" w:rsidRDefault="00000000">
            <w:r>
              <w:t>&lt; 200ms</w:t>
            </w:r>
          </w:p>
        </w:tc>
        <w:tc>
          <w:tcPr>
            <w:tcW w:w="1728" w:type="dxa"/>
          </w:tcPr>
          <w:p w14:paraId="649BEE5F" w14:textId="77777777" w:rsidR="007527BA" w:rsidRDefault="00000000">
            <w:r>
              <w:t>Cao</w:t>
            </w:r>
          </w:p>
        </w:tc>
      </w:tr>
      <w:tr w:rsidR="007527BA" w14:paraId="080DED1A" w14:textId="77777777">
        <w:tc>
          <w:tcPr>
            <w:tcW w:w="1728" w:type="dxa"/>
          </w:tcPr>
          <w:p w14:paraId="29841CEB" w14:textId="77777777" w:rsidR="007527BA" w:rsidRDefault="00000000">
            <w:r>
              <w:t>Độ ổn định</w:t>
            </w:r>
          </w:p>
        </w:tc>
        <w:tc>
          <w:tcPr>
            <w:tcW w:w="1728" w:type="dxa"/>
          </w:tcPr>
          <w:p w14:paraId="4C56362B" w14:textId="77777777" w:rsidR="007527BA" w:rsidRDefault="00000000">
            <w:r>
              <w:t>Tỉ lệ hệ thống hoạt động không lỗi</w:t>
            </w:r>
          </w:p>
        </w:tc>
        <w:tc>
          <w:tcPr>
            <w:tcW w:w="1728" w:type="dxa"/>
          </w:tcPr>
          <w:p w14:paraId="2268DE73" w14:textId="77777777" w:rsidR="007527BA" w:rsidRDefault="00000000">
            <w:r>
              <w:t>Uptime</w:t>
            </w:r>
          </w:p>
        </w:tc>
        <w:tc>
          <w:tcPr>
            <w:tcW w:w="1728" w:type="dxa"/>
          </w:tcPr>
          <w:p w14:paraId="2C2A988D" w14:textId="77777777" w:rsidR="007527BA" w:rsidRDefault="00000000">
            <w:r>
              <w:t>≥ 99%</w:t>
            </w:r>
          </w:p>
        </w:tc>
        <w:tc>
          <w:tcPr>
            <w:tcW w:w="1728" w:type="dxa"/>
          </w:tcPr>
          <w:p w14:paraId="792B2A97" w14:textId="77777777" w:rsidR="007527BA" w:rsidRDefault="00000000">
            <w:r>
              <w:t>Trung bình</w:t>
            </w:r>
          </w:p>
        </w:tc>
      </w:tr>
      <w:tr w:rsidR="007527BA" w14:paraId="5DB83C50" w14:textId="77777777">
        <w:tc>
          <w:tcPr>
            <w:tcW w:w="1728" w:type="dxa"/>
          </w:tcPr>
          <w:p w14:paraId="194DB6DE" w14:textId="77777777" w:rsidR="007527BA" w:rsidRDefault="00000000">
            <w:r>
              <w:t>Khả năng mở rộng</w:t>
            </w:r>
          </w:p>
        </w:tc>
        <w:tc>
          <w:tcPr>
            <w:tcW w:w="1728" w:type="dxa"/>
          </w:tcPr>
          <w:p w14:paraId="556D33DF" w14:textId="77777777" w:rsidR="007527BA" w:rsidRDefault="00000000">
            <w:r>
              <w:t>Hỗ trợ nhiều người dùng</w:t>
            </w:r>
          </w:p>
        </w:tc>
        <w:tc>
          <w:tcPr>
            <w:tcW w:w="1728" w:type="dxa"/>
          </w:tcPr>
          <w:p w14:paraId="596BC7F4" w14:textId="77777777" w:rsidR="007527BA" w:rsidRDefault="00000000">
            <w:r>
              <w:t>Concurrent users</w:t>
            </w:r>
          </w:p>
        </w:tc>
        <w:tc>
          <w:tcPr>
            <w:tcW w:w="1728" w:type="dxa"/>
          </w:tcPr>
          <w:p w14:paraId="16E2C298" w14:textId="77777777" w:rsidR="007527BA" w:rsidRDefault="00000000">
            <w:r>
              <w:t>1-4 faces</w:t>
            </w:r>
          </w:p>
        </w:tc>
        <w:tc>
          <w:tcPr>
            <w:tcW w:w="1728" w:type="dxa"/>
          </w:tcPr>
          <w:p w14:paraId="14500ABA" w14:textId="77777777" w:rsidR="007527BA" w:rsidRDefault="00000000">
            <w:r>
              <w:t>Trung bình</w:t>
            </w:r>
          </w:p>
        </w:tc>
      </w:tr>
      <w:tr w:rsidR="007527BA" w14:paraId="4A0DDE1A" w14:textId="77777777">
        <w:tc>
          <w:tcPr>
            <w:tcW w:w="1728" w:type="dxa"/>
          </w:tcPr>
          <w:p w14:paraId="7FEEB27C" w14:textId="77777777" w:rsidR="007527BA" w:rsidRDefault="00000000">
            <w:r>
              <w:t>Tính dễ sử dụng</w:t>
            </w:r>
          </w:p>
        </w:tc>
        <w:tc>
          <w:tcPr>
            <w:tcW w:w="1728" w:type="dxa"/>
          </w:tcPr>
          <w:p w14:paraId="03422EB2" w14:textId="77777777" w:rsidR="007527BA" w:rsidRDefault="00000000">
            <w:r>
              <w:t>Mức độ thân thiện với người dùng</w:t>
            </w:r>
          </w:p>
        </w:tc>
        <w:tc>
          <w:tcPr>
            <w:tcW w:w="1728" w:type="dxa"/>
          </w:tcPr>
          <w:p w14:paraId="1D0608A8" w14:textId="77777777" w:rsidR="007527BA" w:rsidRDefault="00000000">
            <w:r>
              <w:t>SUS Score</w:t>
            </w:r>
          </w:p>
        </w:tc>
        <w:tc>
          <w:tcPr>
            <w:tcW w:w="1728" w:type="dxa"/>
          </w:tcPr>
          <w:p w14:paraId="0B86CC09" w14:textId="77777777" w:rsidR="007527BA" w:rsidRDefault="00000000">
            <w:r>
              <w:t>≥ 70/100</w:t>
            </w:r>
          </w:p>
        </w:tc>
        <w:tc>
          <w:tcPr>
            <w:tcW w:w="1728" w:type="dxa"/>
          </w:tcPr>
          <w:p w14:paraId="4D4E25D3" w14:textId="77777777" w:rsidR="007527BA" w:rsidRDefault="00000000">
            <w:r>
              <w:t>Trung bình</w:t>
            </w:r>
          </w:p>
        </w:tc>
      </w:tr>
      <w:tr w:rsidR="007527BA" w14:paraId="57091E39" w14:textId="77777777">
        <w:tc>
          <w:tcPr>
            <w:tcW w:w="1728" w:type="dxa"/>
          </w:tcPr>
          <w:p w14:paraId="110E6C1B" w14:textId="77777777" w:rsidR="007527BA" w:rsidRDefault="00000000">
            <w:r>
              <w:t>Chi phí triển khai</w:t>
            </w:r>
          </w:p>
        </w:tc>
        <w:tc>
          <w:tcPr>
            <w:tcW w:w="1728" w:type="dxa"/>
          </w:tcPr>
          <w:p w14:paraId="7156076C" w14:textId="77777777" w:rsidR="007527BA" w:rsidRDefault="00000000">
            <w:r>
              <w:t>Tổng chi phí hardware + software</w:t>
            </w:r>
          </w:p>
        </w:tc>
        <w:tc>
          <w:tcPr>
            <w:tcW w:w="1728" w:type="dxa"/>
          </w:tcPr>
          <w:p w14:paraId="0C679C3E" w14:textId="77777777" w:rsidR="007527BA" w:rsidRDefault="00000000">
            <w:r>
              <w:t>VNĐ</w:t>
            </w:r>
          </w:p>
        </w:tc>
        <w:tc>
          <w:tcPr>
            <w:tcW w:w="1728" w:type="dxa"/>
          </w:tcPr>
          <w:p w14:paraId="7DE1C079" w14:textId="77777777" w:rsidR="007527BA" w:rsidRDefault="00000000">
            <w:r>
              <w:t>&lt; 2,000,000đ</w:t>
            </w:r>
          </w:p>
        </w:tc>
        <w:tc>
          <w:tcPr>
            <w:tcW w:w="1728" w:type="dxa"/>
          </w:tcPr>
          <w:p w14:paraId="58A1ECDF" w14:textId="77777777" w:rsidR="007527BA" w:rsidRDefault="00000000">
            <w:r>
              <w:t>Thấp</w:t>
            </w:r>
          </w:p>
        </w:tc>
      </w:tr>
      <w:tr w:rsidR="007527BA" w14:paraId="1D6D7A3C" w14:textId="77777777">
        <w:tc>
          <w:tcPr>
            <w:tcW w:w="1728" w:type="dxa"/>
          </w:tcPr>
          <w:p w14:paraId="13D94A2D" w14:textId="77777777" w:rsidR="007527BA" w:rsidRDefault="00000000">
            <w:r>
              <w:t>Bảo mật</w:t>
            </w:r>
          </w:p>
        </w:tc>
        <w:tc>
          <w:tcPr>
            <w:tcW w:w="1728" w:type="dxa"/>
          </w:tcPr>
          <w:p w14:paraId="11FF4F2E" w14:textId="77777777" w:rsidR="007527BA" w:rsidRDefault="00000000">
            <w:r>
              <w:t>Xử lý local, không gửi data ra ngoài</w:t>
            </w:r>
          </w:p>
        </w:tc>
        <w:tc>
          <w:tcPr>
            <w:tcW w:w="1728" w:type="dxa"/>
          </w:tcPr>
          <w:p w14:paraId="0A8D5F59" w14:textId="77777777" w:rsidR="007527BA" w:rsidRDefault="00000000">
            <w:r>
              <w:t>Data privacy</w:t>
            </w:r>
          </w:p>
        </w:tc>
        <w:tc>
          <w:tcPr>
            <w:tcW w:w="1728" w:type="dxa"/>
          </w:tcPr>
          <w:p w14:paraId="6C8F7F51" w14:textId="77777777" w:rsidR="007527BA" w:rsidRDefault="00000000">
            <w:r>
              <w:t>100% local</w:t>
            </w:r>
          </w:p>
        </w:tc>
        <w:tc>
          <w:tcPr>
            <w:tcW w:w="1728" w:type="dxa"/>
          </w:tcPr>
          <w:p w14:paraId="58144A26" w14:textId="77777777" w:rsidR="007527BA" w:rsidRDefault="00000000">
            <w:r>
              <w:t>Cao</w:t>
            </w:r>
          </w:p>
        </w:tc>
      </w:tr>
    </w:tbl>
    <w:p w14:paraId="0BF70EE4" w14:textId="77777777" w:rsidR="007527BA" w:rsidRDefault="007527BA"/>
    <w:p w14:paraId="2002F20F" w14:textId="77777777" w:rsidR="007527BA" w:rsidRDefault="00000000">
      <w:pPr>
        <w:pStyle w:val="Heading2"/>
      </w:pPr>
      <w:r>
        <w:t>1.4.2. Phương pháp kiểm thử</w:t>
      </w:r>
    </w:p>
    <w:p w14:paraId="2C0CE9E4" w14:textId="77777777" w:rsidR="007527BA" w:rsidRDefault="00000000">
      <w:pPr>
        <w:pStyle w:val="ListBullet"/>
      </w:pPr>
      <w:r>
        <w:rPr>
          <w:b/>
        </w:rPr>
        <w:t xml:space="preserve">Unit Testing: </w:t>
      </w:r>
      <w:r>
        <w:t>Kiểm thử từng module riêng lẻ (face detection, preprocessing, model inference). Tool: pytest, unittest.</w:t>
      </w:r>
    </w:p>
    <w:p w14:paraId="06758B66" w14:textId="77777777" w:rsidR="007527BA" w:rsidRDefault="00000000">
      <w:pPr>
        <w:pStyle w:val="ListBullet"/>
      </w:pPr>
      <w:r>
        <w:rPr>
          <w:b/>
        </w:rPr>
        <w:t xml:space="preserve">Integration Testing: </w:t>
      </w:r>
      <w:r>
        <w:t>Kiểm thử luồng hoạt động end-to-end từ input đến output. Đảm bảo các module kết nối đúng.</w:t>
      </w:r>
    </w:p>
    <w:p w14:paraId="66718B0A" w14:textId="77777777" w:rsidR="007527BA" w:rsidRDefault="00000000">
      <w:pPr>
        <w:pStyle w:val="ListBullet"/>
      </w:pPr>
      <w:r>
        <w:rPr>
          <w:b/>
        </w:rPr>
        <w:t xml:space="preserve">Performance Testing: </w:t>
      </w:r>
      <w:r>
        <w:t>Đo FPS, latency, memory usage trong các điều kiện khác nhau (1 face, 4 faces, low light, v.v.).</w:t>
      </w:r>
    </w:p>
    <w:p w14:paraId="2CEFE74F" w14:textId="77777777" w:rsidR="007527BA" w:rsidRDefault="00000000">
      <w:pPr>
        <w:pStyle w:val="ListBullet"/>
      </w:pPr>
      <w:r>
        <w:rPr>
          <w:b/>
        </w:rPr>
        <w:t xml:space="preserve">Usability Testing: </w:t>
      </w:r>
      <w:r>
        <w:t>Cho 5-10 người dùng thử nghiệm, thu thập feedback bằng phiếu khảo sát SUS (System Usability Scale).</w:t>
      </w:r>
    </w:p>
    <w:p w14:paraId="0A899207" w14:textId="77777777" w:rsidR="007527BA" w:rsidRDefault="00000000">
      <w:pPr>
        <w:pStyle w:val="ListBullet"/>
      </w:pPr>
      <w:r>
        <w:rPr>
          <w:b/>
        </w:rPr>
        <w:t xml:space="preserve">A/B Testing: </w:t>
      </w:r>
      <w:r>
        <w:t>So sánh các phiên bản model khác nhau để chọn model tốt nhất.</w:t>
      </w:r>
    </w:p>
    <w:p w14:paraId="5AB3BF3A" w14:textId="77777777" w:rsidR="007527BA" w:rsidRDefault="00000000">
      <w:pPr>
        <w:pStyle w:val="ListBullet"/>
      </w:pPr>
      <w:r>
        <w:rPr>
          <w:b/>
        </w:rPr>
        <w:t xml:space="preserve">Cross-browser Testing: </w:t>
      </w:r>
      <w:r>
        <w:t>Kiểm thử extension trên Chrome, Edge, Firefox.</w:t>
      </w:r>
    </w:p>
    <w:p w14:paraId="3CBC061D" w14:textId="77777777" w:rsidR="007527BA" w:rsidRDefault="00000000">
      <w:pPr>
        <w:pStyle w:val="Heading2"/>
      </w:pPr>
      <w:r>
        <w:t>1.4.3. Bộ dữ liệu kiểm thử</w:t>
      </w:r>
    </w:p>
    <w:p w14:paraId="14434B8C" w14:textId="77777777" w:rsidR="007527BA" w:rsidRDefault="00000000">
      <w:pPr>
        <w:pStyle w:val="ListBullet"/>
      </w:pPr>
      <w:r>
        <w:t>FER2013 Test Set: 3,589 ảnh (chưa từng dùng trong training)</w:t>
      </w:r>
    </w:p>
    <w:p w14:paraId="74B5F87F" w14:textId="77777777" w:rsidR="007527BA" w:rsidRDefault="00000000">
      <w:pPr>
        <w:pStyle w:val="ListBullet"/>
      </w:pPr>
      <w:r>
        <w:t>RAF-DB Test Set: 3,068 ảnh (real-world faces)</w:t>
      </w:r>
    </w:p>
    <w:p w14:paraId="040B1AA6" w14:textId="77777777" w:rsidR="007527BA" w:rsidRDefault="00000000">
      <w:pPr>
        <w:pStyle w:val="ListBullet"/>
      </w:pPr>
      <w:r>
        <w:lastRenderedPageBreak/>
        <w:t>Self-collected data: Thu thập từ webcam với các điều kiện ánh sáng, góc mặt khác nhau (100-200 ảnh)</w:t>
      </w:r>
    </w:p>
    <w:p w14:paraId="390A052F" w14:textId="77777777" w:rsidR="007527BA" w:rsidRDefault="00000000">
      <w:pPr>
        <w:pStyle w:val="ListBullet"/>
      </w:pPr>
      <w:r>
        <w:t>Video test cases: 10 video clip ngắn (5-10 giây) với các cảm xúc khác nhau</w:t>
      </w:r>
    </w:p>
    <w:p w14:paraId="50759C5D" w14:textId="77777777" w:rsidR="007527BA" w:rsidRDefault="00000000">
      <w:pPr>
        <w:pStyle w:val="Heading1"/>
      </w:pPr>
      <w:r>
        <w:t>1.5. KẾ HOẠCH THỰC HIỆN VÀ PHÂN CÔNG CÔNG VIỆC</w:t>
      </w:r>
    </w:p>
    <w:p w14:paraId="4AFC6FC8" w14:textId="77777777" w:rsidR="007527BA" w:rsidRDefault="00000000">
      <w:pPr>
        <w:pStyle w:val="Heading2"/>
      </w:pPr>
      <w:r>
        <w:t>1.5.1. Kế hoạch thực hiện chi tiết (16 tuần)</w:t>
      </w:r>
    </w:p>
    <w:p w14:paraId="515916E2" w14:textId="77777777" w:rsidR="007527BA" w:rsidRDefault="00000000">
      <w:r>
        <w:rPr>
          <w:b/>
        </w:rPr>
        <w:t>Bảng 6: Kế hoạch thực hiện theo tuần</w:t>
      </w:r>
    </w:p>
    <w:tbl>
      <w:tblPr>
        <w:tblStyle w:val="TableGrid"/>
        <w:tblW w:w="9558" w:type="dxa"/>
        <w:tblLook w:val="04A0" w:firstRow="1" w:lastRow="0" w:firstColumn="1" w:lastColumn="0" w:noHBand="0" w:noVBand="1"/>
      </w:tblPr>
      <w:tblGrid>
        <w:gridCol w:w="2160"/>
        <w:gridCol w:w="2160"/>
        <w:gridCol w:w="2160"/>
        <w:gridCol w:w="3078"/>
      </w:tblGrid>
      <w:tr w:rsidR="007527BA" w14:paraId="39DCD8B2" w14:textId="77777777" w:rsidTr="002C703F">
        <w:tc>
          <w:tcPr>
            <w:tcW w:w="2160" w:type="dxa"/>
          </w:tcPr>
          <w:p w14:paraId="61CFC406" w14:textId="77777777" w:rsidR="007527BA" w:rsidRDefault="00000000">
            <w:proofErr w:type="spellStart"/>
            <w:r>
              <w:rPr>
                <w:b/>
              </w:rPr>
              <w:t>Tuần</w:t>
            </w:r>
            <w:proofErr w:type="spellEnd"/>
          </w:p>
        </w:tc>
        <w:tc>
          <w:tcPr>
            <w:tcW w:w="2160" w:type="dxa"/>
          </w:tcPr>
          <w:p w14:paraId="7AA017E8" w14:textId="77777777" w:rsidR="007527BA" w:rsidRDefault="00000000">
            <w:r>
              <w:rPr>
                <w:b/>
              </w:rPr>
              <w:t>Giai đoạn</w:t>
            </w:r>
          </w:p>
        </w:tc>
        <w:tc>
          <w:tcPr>
            <w:tcW w:w="2160" w:type="dxa"/>
          </w:tcPr>
          <w:p w14:paraId="6AC2178A" w14:textId="77777777" w:rsidR="007527BA" w:rsidRDefault="00000000">
            <w:r>
              <w:rPr>
                <w:b/>
              </w:rPr>
              <w:t>Công việc chi tiết</w:t>
            </w:r>
          </w:p>
        </w:tc>
        <w:tc>
          <w:tcPr>
            <w:tcW w:w="3078" w:type="dxa"/>
          </w:tcPr>
          <w:p w14:paraId="330DF781" w14:textId="77777777" w:rsidR="007527BA" w:rsidRDefault="00000000">
            <w:r>
              <w:rPr>
                <w:b/>
              </w:rPr>
              <w:t>Kết quả đầu ra</w:t>
            </w:r>
          </w:p>
        </w:tc>
      </w:tr>
      <w:tr w:rsidR="007527BA" w14:paraId="042E0CC2" w14:textId="77777777" w:rsidTr="002C703F">
        <w:tc>
          <w:tcPr>
            <w:tcW w:w="2160" w:type="dxa"/>
          </w:tcPr>
          <w:p w14:paraId="6871ED6B" w14:textId="77777777" w:rsidR="007527BA" w:rsidRDefault="00000000">
            <w:r>
              <w:t>1</w:t>
            </w:r>
          </w:p>
        </w:tc>
        <w:tc>
          <w:tcPr>
            <w:tcW w:w="2160" w:type="dxa"/>
          </w:tcPr>
          <w:p w14:paraId="75AE0A05" w14:textId="77777777" w:rsidR="007527BA" w:rsidRDefault="00000000">
            <w:r>
              <w:t>Khởi động</w:t>
            </w:r>
          </w:p>
        </w:tc>
        <w:tc>
          <w:tcPr>
            <w:tcW w:w="2160" w:type="dxa"/>
          </w:tcPr>
          <w:p w14:paraId="30C34E17" w14:textId="77777777" w:rsidR="007527BA" w:rsidRDefault="00000000">
            <w:r>
              <w:t>Đọc tài liệu, nghiên cứu state-of-the-art</w:t>
            </w:r>
          </w:p>
        </w:tc>
        <w:tc>
          <w:tcPr>
            <w:tcW w:w="3078" w:type="dxa"/>
          </w:tcPr>
          <w:p w14:paraId="4F978DF7" w14:textId="77777777" w:rsidR="007527BA" w:rsidRDefault="00000000">
            <w:r>
              <w:t>Literature review document</w:t>
            </w:r>
          </w:p>
        </w:tc>
      </w:tr>
      <w:tr w:rsidR="007527BA" w14:paraId="4E0EA935" w14:textId="77777777" w:rsidTr="002C703F">
        <w:tc>
          <w:tcPr>
            <w:tcW w:w="2160" w:type="dxa"/>
          </w:tcPr>
          <w:p w14:paraId="75AC21A6" w14:textId="77777777" w:rsidR="007527BA" w:rsidRDefault="00000000">
            <w:r>
              <w:t>2</w:t>
            </w:r>
          </w:p>
        </w:tc>
        <w:tc>
          <w:tcPr>
            <w:tcW w:w="2160" w:type="dxa"/>
          </w:tcPr>
          <w:p w14:paraId="6793DFD4" w14:textId="77777777" w:rsidR="007527BA" w:rsidRDefault="007527BA"/>
        </w:tc>
        <w:tc>
          <w:tcPr>
            <w:tcW w:w="2160" w:type="dxa"/>
          </w:tcPr>
          <w:p w14:paraId="2EFEB20A" w14:textId="77777777" w:rsidR="007527BA" w:rsidRDefault="00000000">
            <w:r>
              <w:t>Khảo sát công nghệ, chọn dataset và model</w:t>
            </w:r>
          </w:p>
        </w:tc>
        <w:tc>
          <w:tcPr>
            <w:tcW w:w="3078" w:type="dxa"/>
          </w:tcPr>
          <w:p w14:paraId="7C01044B" w14:textId="77777777" w:rsidR="007527BA" w:rsidRDefault="00000000">
            <w:r>
              <w:t>Technical proposal</w:t>
            </w:r>
          </w:p>
        </w:tc>
      </w:tr>
      <w:tr w:rsidR="007527BA" w14:paraId="2520C822" w14:textId="77777777" w:rsidTr="002C703F">
        <w:tc>
          <w:tcPr>
            <w:tcW w:w="2160" w:type="dxa"/>
          </w:tcPr>
          <w:p w14:paraId="237E28C1" w14:textId="77777777" w:rsidR="007527BA" w:rsidRDefault="00000000">
            <w:r>
              <w:t>3</w:t>
            </w:r>
          </w:p>
        </w:tc>
        <w:tc>
          <w:tcPr>
            <w:tcW w:w="2160" w:type="dxa"/>
          </w:tcPr>
          <w:p w14:paraId="39EE2711" w14:textId="77777777" w:rsidR="007527BA" w:rsidRDefault="00000000">
            <w:r>
              <w:t>Thu thập dữ liệu</w:t>
            </w:r>
          </w:p>
        </w:tc>
        <w:tc>
          <w:tcPr>
            <w:tcW w:w="2160" w:type="dxa"/>
          </w:tcPr>
          <w:p w14:paraId="005D7E70" w14:textId="77777777" w:rsidR="007527BA" w:rsidRDefault="00000000">
            <w:r>
              <w:t>Tải và phân tích FER2013</w:t>
            </w:r>
          </w:p>
        </w:tc>
        <w:tc>
          <w:tcPr>
            <w:tcW w:w="3078" w:type="dxa"/>
          </w:tcPr>
          <w:p w14:paraId="1DC83833" w14:textId="77777777" w:rsidR="007527BA" w:rsidRDefault="00000000">
            <w:r>
              <w:t>Dataset ready</w:t>
            </w:r>
          </w:p>
        </w:tc>
      </w:tr>
      <w:tr w:rsidR="007527BA" w14:paraId="1715BA8C" w14:textId="77777777" w:rsidTr="002C703F">
        <w:tc>
          <w:tcPr>
            <w:tcW w:w="2160" w:type="dxa"/>
          </w:tcPr>
          <w:p w14:paraId="75AA8CC7" w14:textId="77777777" w:rsidR="007527BA" w:rsidRDefault="00000000">
            <w:r>
              <w:t>4</w:t>
            </w:r>
          </w:p>
        </w:tc>
        <w:tc>
          <w:tcPr>
            <w:tcW w:w="2160" w:type="dxa"/>
          </w:tcPr>
          <w:p w14:paraId="2AE792A0" w14:textId="77777777" w:rsidR="007527BA" w:rsidRDefault="007527BA"/>
        </w:tc>
        <w:tc>
          <w:tcPr>
            <w:tcW w:w="2160" w:type="dxa"/>
          </w:tcPr>
          <w:p w14:paraId="10F0BFFF" w14:textId="77777777" w:rsidR="007527BA" w:rsidRDefault="00000000">
            <w:r>
              <w:t>Data preprocessing, augmentation</w:t>
            </w:r>
          </w:p>
        </w:tc>
        <w:tc>
          <w:tcPr>
            <w:tcW w:w="3078" w:type="dxa"/>
          </w:tcPr>
          <w:p w14:paraId="7F025221" w14:textId="77777777" w:rsidR="007527BA" w:rsidRDefault="00000000">
            <w:r>
              <w:t>Preprocessed dataset</w:t>
            </w:r>
          </w:p>
        </w:tc>
      </w:tr>
      <w:tr w:rsidR="007527BA" w14:paraId="5AD441CB" w14:textId="77777777" w:rsidTr="002C703F">
        <w:tc>
          <w:tcPr>
            <w:tcW w:w="2160" w:type="dxa"/>
          </w:tcPr>
          <w:p w14:paraId="37A23865" w14:textId="77777777" w:rsidR="007527BA" w:rsidRDefault="00000000">
            <w:r>
              <w:t>5</w:t>
            </w:r>
          </w:p>
        </w:tc>
        <w:tc>
          <w:tcPr>
            <w:tcW w:w="2160" w:type="dxa"/>
          </w:tcPr>
          <w:p w14:paraId="655A429F" w14:textId="77777777" w:rsidR="007527BA" w:rsidRDefault="00000000">
            <w:r>
              <w:t>Phát triển Model</w:t>
            </w:r>
          </w:p>
        </w:tc>
        <w:tc>
          <w:tcPr>
            <w:tcW w:w="2160" w:type="dxa"/>
          </w:tcPr>
          <w:p w14:paraId="52BAB5FC" w14:textId="77777777" w:rsidR="007527BA" w:rsidRDefault="00000000">
            <w:r>
              <w:t>Xây dựng CNN architecture</w:t>
            </w:r>
          </w:p>
        </w:tc>
        <w:tc>
          <w:tcPr>
            <w:tcW w:w="3078" w:type="dxa"/>
          </w:tcPr>
          <w:p w14:paraId="5FE477C9" w14:textId="77777777" w:rsidR="007527BA" w:rsidRDefault="00000000">
            <w:r>
              <w:t>Model architecture</w:t>
            </w:r>
          </w:p>
        </w:tc>
      </w:tr>
      <w:tr w:rsidR="007527BA" w14:paraId="7FBFE403" w14:textId="77777777" w:rsidTr="002C703F">
        <w:tc>
          <w:tcPr>
            <w:tcW w:w="2160" w:type="dxa"/>
          </w:tcPr>
          <w:p w14:paraId="1BECF88B" w14:textId="77777777" w:rsidR="007527BA" w:rsidRDefault="00000000">
            <w:r>
              <w:t>6</w:t>
            </w:r>
          </w:p>
        </w:tc>
        <w:tc>
          <w:tcPr>
            <w:tcW w:w="2160" w:type="dxa"/>
          </w:tcPr>
          <w:p w14:paraId="6D07A045" w14:textId="77777777" w:rsidR="007527BA" w:rsidRDefault="007527BA"/>
        </w:tc>
        <w:tc>
          <w:tcPr>
            <w:tcW w:w="2160" w:type="dxa"/>
          </w:tcPr>
          <w:p w14:paraId="589C649C" w14:textId="77777777" w:rsidR="007527BA" w:rsidRDefault="00000000">
            <w:r>
              <w:t>Training model v1.0</w:t>
            </w:r>
          </w:p>
        </w:tc>
        <w:tc>
          <w:tcPr>
            <w:tcW w:w="3078" w:type="dxa"/>
          </w:tcPr>
          <w:p w14:paraId="02CCA418" w14:textId="77777777" w:rsidR="007527BA" w:rsidRDefault="00000000">
            <w:r>
              <w:t>Baseline model (60%+)</w:t>
            </w:r>
          </w:p>
        </w:tc>
      </w:tr>
      <w:tr w:rsidR="007527BA" w14:paraId="6DC927A9" w14:textId="77777777" w:rsidTr="002C703F">
        <w:tc>
          <w:tcPr>
            <w:tcW w:w="2160" w:type="dxa"/>
          </w:tcPr>
          <w:p w14:paraId="7F9B493D" w14:textId="77777777" w:rsidR="007527BA" w:rsidRDefault="00000000">
            <w:r>
              <w:t>7</w:t>
            </w:r>
          </w:p>
        </w:tc>
        <w:tc>
          <w:tcPr>
            <w:tcW w:w="2160" w:type="dxa"/>
          </w:tcPr>
          <w:p w14:paraId="0355AD90" w14:textId="77777777" w:rsidR="007527BA" w:rsidRDefault="007527BA"/>
        </w:tc>
        <w:tc>
          <w:tcPr>
            <w:tcW w:w="2160" w:type="dxa"/>
          </w:tcPr>
          <w:p w14:paraId="08F01F4B" w14:textId="77777777" w:rsidR="007527BA" w:rsidRDefault="00000000">
            <w:r>
              <w:t>Hyperparameter tuning</w:t>
            </w:r>
          </w:p>
        </w:tc>
        <w:tc>
          <w:tcPr>
            <w:tcW w:w="3078" w:type="dxa"/>
          </w:tcPr>
          <w:p w14:paraId="7EED39A3" w14:textId="77777777" w:rsidR="007527BA" w:rsidRDefault="00000000">
            <w:r>
              <w:t>Optimized model (65%+)</w:t>
            </w:r>
          </w:p>
        </w:tc>
      </w:tr>
      <w:tr w:rsidR="007527BA" w14:paraId="1B74D917" w14:textId="77777777" w:rsidTr="002C703F">
        <w:tc>
          <w:tcPr>
            <w:tcW w:w="2160" w:type="dxa"/>
          </w:tcPr>
          <w:p w14:paraId="59036B90" w14:textId="77777777" w:rsidR="007527BA" w:rsidRDefault="00000000">
            <w:r>
              <w:t>8</w:t>
            </w:r>
          </w:p>
        </w:tc>
        <w:tc>
          <w:tcPr>
            <w:tcW w:w="2160" w:type="dxa"/>
          </w:tcPr>
          <w:p w14:paraId="7342662D" w14:textId="77777777" w:rsidR="007527BA" w:rsidRDefault="007527BA"/>
        </w:tc>
        <w:tc>
          <w:tcPr>
            <w:tcW w:w="2160" w:type="dxa"/>
          </w:tcPr>
          <w:p w14:paraId="5556B7A5" w14:textId="77777777" w:rsidR="007527BA" w:rsidRDefault="00000000">
            <w:r>
              <w:t>Transfer Learning experiments</w:t>
            </w:r>
          </w:p>
        </w:tc>
        <w:tc>
          <w:tcPr>
            <w:tcW w:w="3078" w:type="dxa"/>
          </w:tcPr>
          <w:p w14:paraId="7AD012F9" w14:textId="77777777" w:rsidR="007527BA" w:rsidRDefault="00000000">
            <w:r>
              <w:t>Best model (70%+)</w:t>
            </w:r>
          </w:p>
        </w:tc>
      </w:tr>
      <w:tr w:rsidR="007527BA" w14:paraId="1A6784F3" w14:textId="77777777" w:rsidTr="002C703F">
        <w:tc>
          <w:tcPr>
            <w:tcW w:w="2160" w:type="dxa"/>
          </w:tcPr>
          <w:p w14:paraId="6CB8F9EE" w14:textId="77777777" w:rsidR="007527BA" w:rsidRDefault="00000000">
            <w:r>
              <w:t>9</w:t>
            </w:r>
          </w:p>
        </w:tc>
        <w:tc>
          <w:tcPr>
            <w:tcW w:w="2160" w:type="dxa"/>
          </w:tcPr>
          <w:p w14:paraId="0F59109B" w14:textId="77777777" w:rsidR="007527BA" w:rsidRDefault="00000000">
            <w:r>
              <w:t>Phát triển Backend</w:t>
            </w:r>
          </w:p>
        </w:tc>
        <w:tc>
          <w:tcPr>
            <w:tcW w:w="2160" w:type="dxa"/>
          </w:tcPr>
          <w:p w14:paraId="66DEC892" w14:textId="77777777" w:rsidR="007527BA" w:rsidRDefault="00000000">
            <w:r>
              <w:t>Xây dựng FastAPI endpoints</w:t>
            </w:r>
          </w:p>
        </w:tc>
        <w:tc>
          <w:tcPr>
            <w:tcW w:w="3078" w:type="dxa"/>
          </w:tcPr>
          <w:p w14:paraId="0BC18712" w14:textId="77777777" w:rsidR="007527BA" w:rsidRDefault="00000000">
            <w:r>
              <w:t>REST API ready</w:t>
            </w:r>
          </w:p>
        </w:tc>
      </w:tr>
      <w:tr w:rsidR="007527BA" w14:paraId="55180AE5" w14:textId="77777777" w:rsidTr="002C703F">
        <w:tc>
          <w:tcPr>
            <w:tcW w:w="2160" w:type="dxa"/>
          </w:tcPr>
          <w:p w14:paraId="106415BA" w14:textId="77777777" w:rsidR="007527BA" w:rsidRDefault="00000000">
            <w:r>
              <w:t>10</w:t>
            </w:r>
          </w:p>
        </w:tc>
        <w:tc>
          <w:tcPr>
            <w:tcW w:w="2160" w:type="dxa"/>
          </w:tcPr>
          <w:p w14:paraId="6AA243EE" w14:textId="77777777" w:rsidR="007527BA" w:rsidRDefault="007527BA"/>
        </w:tc>
        <w:tc>
          <w:tcPr>
            <w:tcW w:w="2160" w:type="dxa"/>
          </w:tcPr>
          <w:p w14:paraId="6E14E69D" w14:textId="77777777" w:rsidR="007527BA" w:rsidRDefault="00000000">
            <w:r>
              <w:t>WebSocket real-time integration</w:t>
            </w:r>
          </w:p>
        </w:tc>
        <w:tc>
          <w:tcPr>
            <w:tcW w:w="3078" w:type="dxa"/>
          </w:tcPr>
          <w:p w14:paraId="32DFF71E" w14:textId="77777777" w:rsidR="007527BA" w:rsidRDefault="00000000">
            <w:r>
              <w:t>Real-time API ready</w:t>
            </w:r>
          </w:p>
        </w:tc>
      </w:tr>
      <w:tr w:rsidR="007527BA" w14:paraId="5B784705" w14:textId="77777777" w:rsidTr="002C703F">
        <w:tc>
          <w:tcPr>
            <w:tcW w:w="2160" w:type="dxa"/>
          </w:tcPr>
          <w:p w14:paraId="1666DA98" w14:textId="77777777" w:rsidR="007527BA" w:rsidRDefault="00000000">
            <w:r>
              <w:t>11</w:t>
            </w:r>
          </w:p>
        </w:tc>
        <w:tc>
          <w:tcPr>
            <w:tcW w:w="2160" w:type="dxa"/>
          </w:tcPr>
          <w:p w14:paraId="02DCC62D" w14:textId="77777777" w:rsidR="007527BA" w:rsidRDefault="00000000">
            <w:r>
              <w:t>Phát triển Frontend</w:t>
            </w:r>
          </w:p>
        </w:tc>
        <w:tc>
          <w:tcPr>
            <w:tcW w:w="2160" w:type="dxa"/>
          </w:tcPr>
          <w:p w14:paraId="6AAB4E5D" w14:textId="77777777" w:rsidR="007527BA" w:rsidRDefault="00000000">
            <w:r>
              <w:t>Chrome Extension development</w:t>
            </w:r>
          </w:p>
        </w:tc>
        <w:tc>
          <w:tcPr>
            <w:tcW w:w="3078" w:type="dxa"/>
          </w:tcPr>
          <w:p w14:paraId="48EA3176" w14:textId="77777777" w:rsidR="007527BA" w:rsidRDefault="00000000">
            <w:r>
              <w:t>Extension v1.0</w:t>
            </w:r>
          </w:p>
        </w:tc>
      </w:tr>
      <w:tr w:rsidR="007527BA" w14:paraId="326EFFE9" w14:textId="77777777" w:rsidTr="002C703F">
        <w:tc>
          <w:tcPr>
            <w:tcW w:w="2160" w:type="dxa"/>
          </w:tcPr>
          <w:p w14:paraId="30496BC6" w14:textId="77777777" w:rsidR="007527BA" w:rsidRDefault="00000000">
            <w:r>
              <w:t>12</w:t>
            </w:r>
          </w:p>
        </w:tc>
        <w:tc>
          <w:tcPr>
            <w:tcW w:w="2160" w:type="dxa"/>
          </w:tcPr>
          <w:p w14:paraId="0BB8666C" w14:textId="77777777" w:rsidR="007527BA" w:rsidRDefault="007527BA"/>
        </w:tc>
        <w:tc>
          <w:tcPr>
            <w:tcW w:w="2160" w:type="dxa"/>
          </w:tcPr>
          <w:p w14:paraId="3C3DE865" w14:textId="77777777" w:rsidR="007527BA" w:rsidRDefault="00000000">
            <w:r>
              <w:t>Web Application UI</w:t>
            </w:r>
          </w:p>
        </w:tc>
        <w:tc>
          <w:tcPr>
            <w:tcW w:w="3078" w:type="dxa"/>
          </w:tcPr>
          <w:p w14:paraId="2E093625" w14:textId="77777777" w:rsidR="007527BA" w:rsidRDefault="00000000">
            <w:r>
              <w:t>Web demo ready</w:t>
            </w:r>
          </w:p>
        </w:tc>
      </w:tr>
      <w:tr w:rsidR="007527BA" w14:paraId="5D811BDF" w14:textId="77777777" w:rsidTr="002C703F">
        <w:tc>
          <w:tcPr>
            <w:tcW w:w="2160" w:type="dxa"/>
          </w:tcPr>
          <w:p w14:paraId="675C58A5" w14:textId="77777777" w:rsidR="007527BA" w:rsidRDefault="00000000">
            <w:r>
              <w:t>13</w:t>
            </w:r>
          </w:p>
        </w:tc>
        <w:tc>
          <w:tcPr>
            <w:tcW w:w="2160" w:type="dxa"/>
          </w:tcPr>
          <w:p w14:paraId="5CC1AB53" w14:textId="77777777" w:rsidR="007527BA" w:rsidRDefault="00000000">
            <w:r>
              <w:t>Testing</w:t>
            </w:r>
          </w:p>
        </w:tc>
        <w:tc>
          <w:tcPr>
            <w:tcW w:w="2160" w:type="dxa"/>
          </w:tcPr>
          <w:p w14:paraId="0CD672E3" w14:textId="77777777" w:rsidR="007527BA" w:rsidRDefault="00000000">
            <w:r>
              <w:t>Unit &amp; Integration testing</w:t>
            </w:r>
          </w:p>
        </w:tc>
        <w:tc>
          <w:tcPr>
            <w:tcW w:w="3078" w:type="dxa"/>
          </w:tcPr>
          <w:p w14:paraId="1A0218E0" w14:textId="77777777" w:rsidR="007527BA" w:rsidRDefault="00000000">
            <w:r>
              <w:t>Test reports</w:t>
            </w:r>
          </w:p>
        </w:tc>
      </w:tr>
      <w:tr w:rsidR="007527BA" w14:paraId="73025617" w14:textId="77777777" w:rsidTr="002C703F">
        <w:tc>
          <w:tcPr>
            <w:tcW w:w="2160" w:type="dxa"/>
          </w:tcPr>
          <w:p w14:paraId="3D171354" w14:textId="77777777" w:rsidR="007527BA" w:rsidRDefault="00000000">
            <w:r>
              <w:t>14</w:t>
            </w:r>
          </w:p>
        </w:tc>
        <w:tc>
          <w:tcPr>
            <w:tcW w:w="2160" w:type="dxa"/>
          </w:tcPr>
          <w:p w14:paraId="394D44C6" w14:textId="77777777" w:rsidR="007527BA" w:rsidRDefault="007527BA"/>
        </w:tc>
        <w:tc>
          <w:tcPr>
            <w:tcW w:w="2160" w:type="dxa"/>
          </w:tcPr>
          <w:p w14:paraId="64542FCD" w14:textId="77777777" w:rsidR="007527BA" w:rsidRDefault="00000000">
            <w:r>
              <w:t xml:space="preserve">Performance testing &amp; </w:t>
            </w:r>
            <w:r>
              <w:lastRenderedPageBreak/>
              <w:t>optimization</w:t>
            </w:r>
          </w:p>
        </w:tc>
        <w:tc>
          <w:tcPr>
            <w:tcW w:w="3078" w:type="dxa"/>
          </w:tcPr>
          <w:p w14:paraId="0CBABD71" w14:textId="77777777" w:rsidR="007527BA" w:rsidRDefault="00000000">
            <w:r>
              <w:lastRenderedPageBreak/>
              <w:t>Optimized system</w:t>
            </w:r>
          </w:p>
        </w:tc>
      </w:tr>
      <w:tr w:rsidR="007527BA" w14:paraId="06542F00" w14:textId="77777777" w:rsidTr="002C703F">
        <w:tc>
          <w:tcPr>
            <w:tcW w:w="2160" w:type="dxa"/>
          </w:tcPr>
          <w:p w14:paraId="3BAD997B" w14:textId="77777777" w:rsidR="007527BA" w:rsidRDefault="00000000">
            <w:r>
              <w:t>15</w:t>
            </w:r>
          </w:p>
        </w:tc>
        <w:tc>
          <w:tcPr>
            <w:tcW w:w="2160" w:type="dxa"/>
          </w:tcPr>
          <w:p w14:paraId="0DE5D788" w14:textId="77777777" w:rsidR="007527BA" w:rsidRDefault="00000000">
            <w:r>
              <w:t>Hoàn thiện</w:t>
            </w:r>
          </w:p>
        </w:tc>
        <w:tc>
          <w:tcPr>
            <w:tcW w:w="2160" w:type="dxa"/>
          </w:tcPr>
          <w:p w14:paraId="458A39B3" w14:textId="77777777" w:rsidR="007527BA" w:rsidRDefault="00000000">
            <w:r>
              <w:t>Bug fixes, documentation</w:t>
            </w:r>
          </w:p>
        </w:tc>
        <w:tc>
          <w:tcPr>
            <w:tcW w:w="3078" w:type="dxa"/>
          </w:tcPr>
          <w:p w14:paraId="62D451D4" w14:textId="77777777" w:rsidR="007527BA" w:rsidRDefault="00000000">
            <w:r>
              <w:t>Final product</w:t>
            </w:r>
          </w:p>
        </w:tc>
      </w:tr>
      <w:tr w:rsidR="007527BA" w14:paraId="3F126160" w14:textId="77777777" w:rsidTr="002C703F">
        <w:tc>
          <w:tcPr>
            <w:tcW w:w="2160" w:type="dxa"/>
          </w:tcPr>
          <w:p w14:paraId="669BC593" w14:textId="77777777" w:rsidR="007527BA" w:rsidRDefault="00000000">
            <w:r>
              <w:t>16</w:t>
            </w:r>
          </w:p>
        </w:tc>
        <w:tc>
          <w:tcPr>
            <w:tcW w:w="2160" w:type="dxa"/>
          </w:tcPr>
          <w:p w14:paraId="00F7898C" w14:textId="77777777" w:rsidR="007527BA" w:rsidRDefault="007527BA"/>
        </w:tc>
        <w:tc>
          <w:tcPr>
            <w:tcW w:w="2160" w:type="dxa"/>
          </w:tcPr>
          <w:p w14:paraId="33647DFA" w14:textId="77777777" w:rsidR="007527BA" w:rsidRDefault="00000000">
            <w:r>
              <w:t>Viết báo cáo, chuẩn bị bảo vệ</w:t>
            </w:r>
          </w:p>
        </w:tc>
        <w:tc>
          <w:tcPr>
            <w:tcW w:w="3078" w:type="dxa"/>
          </w:tcPr>
          <w:p w14:paraId="3141A98D" w14:textId="77777777" w:rsidR="007527BA" w:rsidRDefault="00000000">
            <w:r>
              <w:t>Final report</w:t>
            </w:r>
          </w:p>
        </w:tc>
      </w:tr>
    </w:tbl>
    <w:p w14:paraId="3F2E6539" w14:textId="77777777" w:rsidR="007527BA" w:rsidRDefault="007527BA"/>
    <w:p w14:paraId="71EE067C" w14:textId="22542B37" w:rsidR="007527BA" w:rsidRDefault="00000000">
      <w:pPr>
        <w:pStyle w:val="Heading2"/>
      </w:pPr>
      <w:r>
        <w:t xml:space="preserve">1.5.2. Phân công công việc (Dự kiến cho nhóm </w:t>
      </w:r>
      <w:r w:rsidR="00D74477">
        <w:t>1</w:t>
      </w:r>
      <w:r>
        <w:t xml:space="preserve"> người)</w:t>
      </w:r>
    </w:p>
    <w:p w14:paraId="537BA786" w14:textId="77777777" w:rsidR="007527BA" w:rsidRDefault="00000000">
      <w:r>
        <w:rPr>
          <w:b/>
        </w:rPr>
        <w:t>Bảng 7: Phân công công việc theo thành viên</w:t>
      </w:r>
    </w:p>
    <w:tbl>
      <w:tblPr>
        <w:tblStyle w:val="TableGrid"/>
        <w:tblW w:w="0" w:type="auto"/>
        <w:tblLook w:val="04A0" w:firstRow="1" w:lastRow="0" w:firstColumn="1" w:lastColumn="0" w:noHBand="0" w:noVBand="1"/>
      </w:tblPr>
      <w:tblGrid>
        <w:gridCol w:w="2160"/>
        <w:gridCol w:w="2160"/>
        <w:gridCol w:w="2160"/>
        <w:gridCol w:w="2160"/>
      </w:tblGrid>
      <w:tr w:rsidR="007527BA" w14:paraId="62A6DB3D" w14:textId="77777777">
        <w:tc>
          <w:tcPr>
            <w:tcW w:w="2160" w:type="dxa"/>
          </w:tcPr>
          <w:p w14:paraId="49D6AFD9" w14:textId="77777777" w:rsidR="007527BA" w:rsidRDefault="00000000">
            <w:r>
              <w:rPr>
                <w:b/>
              </w:rPr>
              <w:t>Công việc</w:t>
            </w:r>
          </w:p>
        </w:tc>
        <w:tc>
          <w:tcPr>
            <w:tcW w:w="2160" w:type="dxa"/>
          </w:tcPr>
          <w:p w14:paraId="4C24EE73" w14:textId="77777777" w:rsidR="007527BA" w:rsidRDefault="00000000">
            <w:r>
              <w:rPr>
                <w:b/>
              </w:rPr>
              <w:t>Thành viên 1</w:t>
            </w:r>
          </w:p>
        </w:tc>
        <w:tc>
          <w:tcPr>
            <w:tcW w:w="2160" w:type="dxa"/>
          </w:tcPr>
          <w:p w14:paraId="3FDC8AB8" w14:textId="7EB1E187" w:rsidR="007527BA" w:rsidRDefault="007527BA"/>
        </w:tc>
        <w:tc>
          <w:tcPr>
            <w:tcW w:w="2160" w:type="dxa"/>
          </w:tcPr>
          <w:p w14:paraId="0AC27FA0" w14:textId="77777777" w:rsidR="007527BA" w:rsidRDefault="00000000">
            <w:r>
              <w:rPr>
                <w:b/>
              </w:rPr>
              <w:t>Ghi chú</w:t>
            </w:r>
          </w:p>
        </w:tc>
      </w:tr>
      <w:tr w:rsidR="007527BA" w14:paraId="3E61484A" w14:textId="77777777">
        <w:tc>
          <w:tcPr>
            <w:tcW w:w="2160" w:type="dxa"/>
          </w:tcPr>
          <w:p w14:paraId="3635A341" w14:textId="77777777" w:rsidR="007527BA" w:rsidRDefault="00000000">
            <w:r>
              <w:t>Nghiên cứu lý thuyết</w:t>
            </w:r>
          </w:p>
        </w:tc>
        <w:tc>
          <w:tcPr>
            <w:tcW w:w="2160" w:type="dxa"/>
          </w:tcPr>
          <w:p w14:paraId="42C4C443" w14:textId="77777777" w:rsidR="007527BA" w:rsidRDefault="00000000">
            <w:r>
              <w:t>✓</w:t>
            </w:r>
          </w:p>
        </w:tc>
        <w:tc>
          <w:tcPr>
            <w:tcW w:w="2160" w:type="dxa"/>
          </w:tcPr>
          <w:p w14:paraId="11AA1B67" w14:textId="77777777" w:rsidR="007527BA" w:rsidRDefault="00000000">
            <w:r>
              <w:t>✓</w:t>
            </w:r>
          </w:p>
        </w:tc>
        <w:tc>
          <w:tcPr>
            <w:tcW w:w="2160" w:type="dxa"/>
          </w:tcPr>
          <w:p w14:paraId="45EA08D2" w14:textId="77777777" w:rsidR="007527BA" w:rsidRDefault="00000000">
            <w:r>
              <w:t>Cùng thực hiện</w:t>
            </w:r>
          </w:p>
        </w:tc>
      </w:tr>
      <w:tr w:rsidR="007527BA" w14:paraId="5AFC66DF" w14:textId="77777777">
        <w:tc>
          <w:tcPr>
            <w:tcW w:w="2160" w:type="dxa"/>
          </w:tcPr>
          <w:p w14:paraId="351F1D38" w14:textId="77777777" w:rsidR="007527BA" w:rsidRDefault="00000000">
            <w:r>
              <w:t>Data preprocessing</w:t>
            </w:r>
          </w:p>
        </w:tc>
        <w:tc>
          <w:tcPr>
            <w:tcW w:w="2160" w:type="dxa"/>
          </w:tcPr>
          <w:p w14:paraId="05B0BB20" w14:textId="77777777" w:rsidR="007527BA" w:rsidRDefault="00000000">
            <w:r>
              <w:t>✓</w:t>
            </w:r>
          </w:p>
        </w:tc>
        <w:tc>
          <w:tcPr>
            <w:tcW w:w="2160" w:type="dxa"/>
          </w:tcPr>
          <w:p w14:paraId="68075C91" w14:textId="77777777" w:rsidR="007527BA" w:rsidRDefault="007527BA"/>
        </w:tc>
        <w:tc>
          <w:tcPr>
            <w:tcW w:w="2160" w:type="dxa"/>
          </w:tcPr>
          <w:p w14:paraId="7D770B60" w14:textId="77777777" w:rsidR="007527BA" w:rsidRDefault="00000000">
            <w:r>
              <w:t>Chính</w:t>
            </w:r>
          </w:p>
        </w:tc>
      </w:tr>
      <w:tr w:rsidR="007527BA" w14:paraId="4ED302E7" w14:textId="77777777">
        <w:tc>
          <w:tcPr>
            <w:tcW w:w="2160" w:type="dxa"/>
          </w:tcPr>
          <w:p w14:paraId="200362BD" w14:textId="77777777" w:rsidR="007527BA" w:rsidRDefault="00000000">
            <w:r>
              <w:t>Model development</w:t>
            </w:r>
          </w:p>
        </w:tc>
        <w:tc>
          <w:tcPr>
            <w:tcW w:w="2160" w:type="dxa"/>
          </w:tcPr>
          <w:p w14:paraId="3CEFAB73" w14:textId="77777777" w:rsidR="007527BA" w:rsidRDefault="00000000">
            <w:r>
              <w:t>✓</w:t>
            </w:r>
          </w:p>
        </w:tc>
        <w:tc>
          <w:tcPr>
            <w:tcW w:w="2160" w:type="dxa"/>
          </w:tcPr>
          <w:p w14:paraId="51913CDC" w14:textId="77777777" w:rsidR="007527BA" w:rsidRDefault="00000000">
            <w:r>
              <w:t>Support</w:t>
            </w:r>
          </w:p>
        </w:tc>
        <w:tc>
          <w:tcPr>
            <w:tcW w:w="2160" w:type="dxa"/>
          </w:tcPr>
          <w:p w14:paraId="4BD894D8" w14:textId="77777777" w:rsidR="007527BA" w:rsidRDefault="00000000">
            <w:r>
              <w:t>Focus AI/ML</w:t>
            </w:r>
          </w:p>
        </w:tc>
      </w:tr>
      <w:tr w:rsidR="007527BA" w14:paraId="37D28DE9" w14:textId="77777777">
        <w:tc>
          <w:tcPr>
            <w:tcW w:w="2160" w:type="dxa"/>
          </w:tcPr>
          <w:p w14:paraId="102328FE" w14:textId="77777777" w:rsidR="007527BA" w:rsidRDefault="00000000">
            <w:r>
              <w:t>Backend API</w:t>
            </w:r>
          </w:p>
        </w:tc>
        <w:tc>
          <w:tcPr>
            <w:tcW w:w="2160" w:type="dxa"/>
          </w:tcPr>
          <w:p w14:paraId="2FE86048" w14:textId="77777777" w:rsidR="007527BA" w:rsidRDefault="007527BA"/>
        </w:tc>
        <w:tc>
          <w:tcPr>
            <w:tcW w:w="2160" w:type="dxa"/>
          </w:tcPr>
          <w:p w14:paraId="00C272FE" w14:textId="77777777" w:rsidR="007527BA" w:rsidRDefault="00000000">
            <w:r>
              <w:t>✓</w:t>
            </w:r>
          </w:p>
        </w:tc>
        <w:tc>
          <w:tcPr>
            <w:tcW w:w="2160" w:type="dxa"/>
          </w:tcPr>
          <w:p w14:paraId="3EC21CAA" w14:textId="77777777" w:rsidR="007527BA" w:rsidRDefault="00000000">
            <w:r>
              <w:t>Focus Backend</w:t>
            </w:r>
          </w:p>
        </w:tc>
      </w:tr>
      <w:tr w:rsidR="007527BA" w14:paraId="2E5B143D" w14:textId="77777777">
        <w:tc>
          <w:tcPr>
            <w:tcW w:w="2160" w:type="dxa"/>
          </w:tcPr>
          <w:p w14:paraId="239AF505" w14:textId="77777777" w:rsidR="007527BA" w:rsidRDefault="00000000">
            <w:r>
              <w:t>Chrome Extension</w:t>
            </w:r>
          </w:p>
        </w:tc>
        <w:tc>
          <w:tcPr>
            <w:tcW w:w="2160" w:type="dxa"/>
          </w:tcPr>
          <w:p w14:paraId="0AB67E56" w14:textId="77777777" w:rsidR="007527BA" w:rsidRDefault="007527BA"/>
        </w:tc>
        <w:tc>
          <w:tcPr>
            <w:tcW w:w="2160" w:type="dxa"/>
          </w:tcPr>
          <w:p w14:paraId="16196197" w14:textId="77777777" w:rsidR="007527BA" w:rsidRDefault="00000000">
            <w:r>
              <w:t>✓</w:t>
            </w:r>
          </w:p>
        </w:tc>
        <w:tc>
          <w:tcPr>
            <w:tcW w:w="2160" w:type="dxa"/>
          </w:tcPr>
          <w:p w14:paraId="66C1A81B" w14:textId="77777777" w:rsidR="007527BA" w:rsidRDefault="00000000">
            <w:r>
              <w:t>Focus Frontend</w:t>
            </w:r>
          </w:p>
        </w:tc>
      </w:tr>
      <w:tr w:rsidR="007527BA" w14:paraId="609C7880" w14:textId="77777777">
        <w:tc>
          <w:tcPr>
            <w:tcW w:w="2160" w:type="dxa"/>
          </w:tcPr>
          <w:p w14:paraId="7724285F" w14:textId="77777777" w:rsidR="007527BA" w:rsidRDefault="00000000">
            <w:r>
              <w:t>Testing</w:t>
            </w:r>
          </w:p>
        </w:tc>
        <w:tc>
          <w:tcPr>
            <w:tcW w:w="2160" w:type="dxa"/>
          </w:tcPr>
          <w:p w14:paraId="412DB7E7" w14:textId="77777777" w:rsidR="007527BA" w:rsidRDefault="00000000">
            <w:r>
              <w:t>✓</w:t>
            </w:r>
          </w:p>
        </w:tc>
        <w:tc>
          <w:tcPr>
            <w:tcW w:w="2160" w:type="dxa"/>
          </w:tcPr>
          <w:p w14:paraId="11F4E845" w14:textId="77777777" w:rsidR="007527BA" w:rsidRDefault="00000000">
            <w:r>
              <w:t>✓</w:t>
            </w:r>
          </w:p>
        </w:tc>
        <w:tc>
          <w:tcPr>
            <w:tcW w:w="2160" w:type="dxa"/>
          </w:tcPr>
          <w:p w14:paraId="7B7F6040" w14:textId="77777777" w:rsidR="007527BA" w:rsidRDefault="00000000">
            <w:r>
              <w:t>Cùng thực hiện</w:t>
            </w:r>
          </w:p>
        </w:tc>
      </w:tr>
      <w:tr w:rsidR="007527BA" w14:paraId="57003B9A" w14:textId="77777777">
        <w:tc>
          <w:tcPr>
            <w:tcW w:w="2160" w:type="dxa"/>
          </w:tcPr>
          <w:p w14:paraId="6DC7AD13" w14:textId="77777777" w:rsidR="007527BA" w:rsidRDefault="00000000">
            <w:r>
              <w:t>Documentation</w:t>
            </w:r>
          </w:p>
        </w:tc>
        <w:tc>
          <w:tcPr>
            <w:tcW w:w="2160" w:type="dxa"/>
          </w:tcPr>
          <w:p w14:paraId="2047A54B" w14:textId="77777777" w:rsidR="007527BA" w:rsidRDefault="00000000">
            <w:r>
              <w:t>✓</w:t>
            </w:r>
          </w:p>
        </w:tc>
        <w:tc>
          <w:tcPr>
            <w:tcW w:w="2160" w:type="dxa"/>
          </w:tcPr>
          <w:p w14:paraId="779CFD98" w14:textId="77777777" w:rsidR="007527BA" w:rsidRDefault="00000000">
            <w:r>
              <w:t>✓</w:t>
            </w:r>
          </w:p>
        </w:tc>
        <w:tc>
          <w:tcPr>
            <w:tcW w:w="2160" w:type="dxa"/>
          </w:tcPr>
          <w:p w14:paraId="5CB997C5" w14:textId="77777777" w:rsidR="007527BA" w:rsidRDefault="00000000">
            <w:r>
              <w:t>Cùng thực hiện</w:t>
            </w:r>
          </w:p>
        </w:tc>
      </w:tr>
    </w:tbl>
    <w:p w14:paraId="3EFB7762" w14:textId="65572DB4" w:rsidR="007527BA" w:rsidRDefault="00B348C6">
      <w:r>
        <w:t xml:space="preserve">        </w:t>
      </w:r>
    </w:p>
    <w:p w14:paraId="501FCEC8" w14:textId="77777777" w:rsidR="007527BA" w:rsidRDefault="00000000">
      <w:r>
        <w:rPr>
          <w:b/>
        </w:rPr>
        <w:t xml:space="preserve">Lưu ý: </w:t>
      </w:r>
      <w:r>
        <w:t>Nếu thực hiện cá nhân (1 người), tất cả công việc sẽ do sinh viên đảm nhận. Kế hoạch có thể điều chỉnh tùy theo tiến độ thực tế.</w:t>
      </w:r>
    </w:p>
    <w:p w14:paraId="6870519C" w14:textId="77777777" w:rsidR="007527BA" w:rsidRDefault="00000000">
      <w:pPr>
        <w:pStyle w:val="Heading1"/>
      </w:pPr>
      <w:r>
        <w:t>KẾT LUẬN</w:t>
      </w:r>
    </w:p>
    <w:p w14:paraId="37F7C7F5" w14:textId="77777777" w:rsidR="007527BA" w:rsidRDefault="00000000">
      <w:r>
        <w:t>Đề tài "Xây dựng hệ thống nhận diện cảm xúc khuôn mặt theo thời gian thực trong cuộc gọi video" là một đề tài có tính cấp thiết cao, ứng dụng thực tiễn lớn trong bối cảnh làm việc và học tập trực tuyến ngày càng phổ biến.</w:t>
      </w:r>
      <w:r>
        <w:br/>
      </w:r>
      <w:r>
        <w:br/>
        <w:t>Với việc kết hợp các công nghệ Deep Learning hiện đại (CNN, Transfer Learning) và các công cụ mã nguồn mở, đề tài hoàn toàn khả thi trong thời gian 16 tuần với nguồn lực sinh viên.</w:t>
      </w:r>
      <w:r>
        <w:br/>
      </w:r>
      <w:r>
        <w:br/>
        <w:t>Sản phẩm dự kiến sẽ đạt được các tiêu chí kỹ thuật (accuracy ≥70%, FPS ≥15, latency &lt;200ms) và có thể ứng dụng thực tế trong các lĩnh vực giáo dục trực tuyến, họp doanh nghiệp, và chăm sóc khách hàng.</w:t>
      </w:r>
    </w:p>
    <w:p w14:paraId="37BEC644" w14:textId="77777777" w:rsidR="007527BA" w:rsidRDefault="007527BA"/>
    <w:p w14:paraId="2CC8E463" w14:textId="77777777" w:rsidR="007527BA" w:rsidRDefault="007527BA"/>
    <w:p w14:paraId="31EE80F5" w14:textId="77777777" w:rsidR="007527BA" w:rsidRDefault="00000000">
      <w:pPr>
        <w:jc w:val="right"/>
      </w:pPr>
      <w:r>
        <w:t>Ngày lập báo cáo: ......./......./.......</w:t>
      </w:r>
    </w:p>
    <w:p w14:paraId="25D60C6D" w14:textId="77777777" w:rsidR="007527BA" w:rsidRDefault="007527BA"/>
    <w:tbl>
      <w:tblPr>
        <w:tblW w:w="0" w:type="auto"/>
        <w:tblLook w:val="04A0" w:firstRow="1" w:lastRow="0" w:firstColumn="1" w:lastColumn="0" w:noHBand="0" w:noVBand="1"/>
      </w:tblPr>
      <w:tblGrid>
        <w:gridCol w:w="4320"/>
        <w:gridCol w:w="4320"/>
      </w:tblGrid>
      <w:tr w:rsidR="007527BA" w14:paraId="0FF5D3DC" w14:textId="77777777">
        <w:tc>
          <w:tcPr>
            <w:tcW w:w="4320" w:type="dxa"/>
          </w:tcPr>
          <w:p w14:paraId="1FA767C6" w14:textId="77777777" w:rsidR="007527BA" w:rsidRDefault="00000000">
            <w:pPr>
              <w:jc w:val="center"/>
            </w:pPr>
            <w:r>
              <w:rPr>
                <w:b/>
              </w:rPr>
              <w:t>Sinh viên thực hiện</w:t>
            </w:r>
          </w:p>
        </w:tc>
        <w:tc>
          <w:tcPr>
            <w:tcW w:w="4320" w:type="dxa"/>
          </w:tcPr>
          <w:p w14:paraId="7444D6EA" w14:textId="77777777" w:rsidR="007527BA" w:rsidRDefault="00000000">
            <w:pPr>
              <w:jc w:val="center"/>
            </w:pPr>
            <w:r>
              <w:rPr>
                <w:b/>
              </w:rPr>
              <w:t>Giảng viên hướng dẫn</w:t>
            </w:r>
          </w:p>
        </w:tc>
      </w:tr>
      <w:tr w:rsidR="007527BA" w14:paraId="3C204E1E" w14:textId="77777777">
        <w:tc>
          <w:tcPr>
            <w:tcW w:w="4320" w:type="dxa"/>
          </w:tcPr>
          <w:p w14:paraId="64CD5458" w14:textId="77777777" w:rsidR="007527BA" w:rsidRDefault="00000000">
            <w:pPr>
              <w:jc w:val="center"/>
            </w:pPr>
            <w:r>
              <w:t>(Ký và ghi rõ họ tên)</w:t>
            </w:r>
          </w:p>
        </w:tc>
        <w:tc>
          <w:tcPr>
            <w:tcW w:w="4320" w:type="dxa"/>
          </w:tcPr>
          <w:p w14:paraId="3429A15D" w14:textId="77777777" w:rsidR="007527BA" w:rsidRDefault="00000000">
            <w:pPr>
              <w:jc w:val="center"/>
            </w:pPr>
            <w:r>
              <w:t>(Ký và ghi rõ họ tên)</w:t>
            </w:r>
          </w:p>
        </w:tc>
      </w:tr>
      <w:tr w:rsidR="007527BA" w14:paraId="39AAF101" w14:textId="77777777">
        <w:tc>
          <w:tcPr>
            <w:tcW w:w="4320" w:type="dxa"/>
          </w:tcPr>
          <w:p w14:paraId="3E61ACDD" w14:textId="77777777" w:rsidR="007527BA" w:rsidRDefault="007527BA"/>
        </w:tc>
        <w:tc>
          <w:tcPr>
            <w:tcW w:w="4320" w:type="dxa"/>
          </w:tcPr>
          <w:p w14:paraId="44317D91" w14:textId="77777777" w:rsidR="007527BA" w:rsidRDefault="007527BA"/>
        </w:tc>
      </w:tr>
    </w:tbl>
    <w:p w14:paraId="6DEC7838" w14:textId="77777777" w:rsidR="00451AC2" w:rsidRDefault="00451AC2"/>
    <w:sectPr w:rsidR="00451A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793979">
    <w:abstractNumId w:val="8"/>
  </w:num>
  <w:num w:numId="2" w16cid:durableId="1770159846">
    <w:abstractNumId w:val="6"/>
  </w:num>
  <w:num w:numId="3" w16cid:durableId="787049864">
    <w:abstractNumId w:val="5"/>
  </w:num>
  <w:num w:numId="4" w16cid:durableId="1459301123">
    <w:abstractNumId w:val="4"/>
  </w:num>
  <w:num w:numId="5" w16cid:durableId="301352335">
    <w:abstractNumId w:val="7"/>
  </w:num>
  <w:num w:numId="6" w16cid:durableId="979577736">
    <w:abstractNumId w:val="3"/>
  </w:num>
  <w:num w:numId="7" w16cid:durableId="709568515">
    <w:abstractNumId w:val="2"/>
  </w:num>
  <w:num w:numId="8" w16cid:durableId="1234005837">
    <w:abstractNumId w:val="1"/>
  </w:num>
  <w:num w:numId="9" w16cid:durableId="491331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613"/>
    <w:rsid w:val="0029639D"/>
    <w:rsid w:val="002C703F"/>
    <w:rsid w:val="00326F90"/>
    <w:rsid w:val="004128FB"/>
    <w:rsid w:val="00451AC2"/>
    <w:rsid w:val="007527BA"/>
    <w:rsid w:val="008A539C"/>
    <w:rsid w:val="00AA1D8D"/>
    <w:rsid w:val="00B348C6"/>
    <w:rsid w:val="00B47730"/>
    <w:rsid w:val="00CB0664"/>
    <w:rsid w:val="00D744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4C69D"/>
  <w14:defaultImageDpi w14:val="300"/>
  <w15:docId w15:val="{A188FCA7-67CC-4BB1-8AC2-DA405B6E8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2146</TotalTime>
  <Pages>11</Pages>
  <Words>2353</Words>
  <Characters>13415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Khoa Huynh</cp:lastModifiedBy>
  <cp:revision>2</cp:revision>
  <dcterms:created xsi:type="dcterms:W3CDTF">2013-12-23T23:15:00Z</dcterms:created>
  <dcterms:modified xsi:type="dcterms:W3CDTF">2026-01-23T17:04:00Z</dcterms:modified>
  <cp:category/>
</cp:coreProperties>
</file>